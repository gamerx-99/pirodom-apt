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cs="TH Sarabun New" w:eastAsia="TH Sarabun New"/>
          <w:b/>
          <w:sz w:val="44"/>
          <w:szCs w:val="44"/>
          <w:bCs/>
        </w:rPr>
        <w:t>สัญญาเช่าอาคารเพื่อประกอบธุรกิจ</w:t>
      </w:r>
    </w:p>
    <w:p>
      <w:pPr>
        <w:ind w:left="454"/>
      </w:pPr>
      <w:r>
        <w:rPr>
          <w:rFonts w:ascii="TH Sarabun New" w:hAnsi="TH Sarabun New" w:cs="TH Sarabun New" w:eastAsia="TH Sarabun New"/>
          <w:b/>
          <w:sz w:val="30"/>
          <w:szCs w:val="30"/>
          <w:bCs/>
        </w:rPr>
        <w:t>ร่างเอกสาร ยังไม่ผ่านการตรวจทางกฎหมาย</w:t>
      </w:r>
      <w:r>
        <w:rPr>
          <w:rFonts w:ascii="TH Sarabun New" w:hAnsi="TH Sarabun New" w:cs="TH Sarabun New" w:eastAsia="TH Sarabun New"/>
          <w:sz w:val="30"/>
          <w:szCs w:val="30"/>
        </w:rPr>
        <w:t xml:space="preserve"> ร่างนี้ใช้สำหรับให้เช่าพื้นที่ด้านหน้าอาคารหอพักเพื่อประกอบธุรกิจ (ปัจจุบันผู้เช่าเปิดร้านขายยา) ต้องให้นักกฎหมายหรือทนายความตรวจก่อนใช้จริง ช่อง "............" คือข้อมูลที่ต้องกรอก และช่อง ☐ คือตัวเลือกที่ต้องเลือก ก่อนพิมพ์ใช้จริงให้ลบกล่องข้อความนี้และส่วน "หมายเหตุสำหรับผู้จัดทำ" ท้ายเอกสารออก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สัญญาเลขที่ ............................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ทำที่ ................................................................................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วันที่ ........ เดือน ................................ พ.ศ. ............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1 คู่สัญญา</w:t>
      </w:r>
    </w:p>
    <w:p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ผู้ให้เช่า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ชื่อ ................................................................................ (☐ บุคคลธรรมดา ☐ นิติบุคคล)</w:t>
      </w:r>
      <w:r>
        <w:br/>
      </w:r>
      <w:r>
        <w:rPr>
          <w:rFonts w:ascii="TH Sarabun New" w:hAnsi="TH Sarabun New" w:cs="TH Sarabun New" w:eastAsia="TH Sarabun New"/>
          <w:sz w:val="32"/>
          <w:szCs w:val="32"/>
        </w:rPr>
        <w:t>เลขประจำตัวประชาชน/เลขทะเบียนนิติบุคคล ................................................</w:t>
      </w:r>
      <w:r>
        <w:br/>
      </w:r>
      <w:r>
        <w:rPr>
          <w:rFonts w:ascii="TH Sarabun New" w:hAnsi="TH Sarabun New" w:cs="TH Sarabun New" w:eastAsia="TH Sarabun New"/>
          <w:sz w:val="32"/>
          <w:szCs w:val="32"/>
        </w:rPr>
        <w:t>ที่อยู่ ................................................................................................................</w:t>
      </w:r>
      <w:r>
        <w:br/>
      </w:r>
      <w:r>
        <w:rPr>
          <w:rFonts w:ascii="TH Sarabun New" w:hAnsi="TH Sarabun New" w:cs="TH Sarabun New" w:eastAsia="TH Sarabun New"/>
          <w:sz w:val="32"/>
          <w:szCs w:val="32"/>
        </w:rPr>
        <w:t>โทรศัพท์ ................................ ผู้มีอำนาจลงนาม (กรณีนิติบุคคล) ................................................</w:t>
      </w:r>
      <w:r>
        <w:br/>
      </w:r>
      <w:r>
        <w:rPr>
          <w:rFonts w:ascii="TH Sarabun New" w:hAnsi="TH Sarabun New" w:cs="TH Sarabun New" w:eastAsia="TH Sarabun New"/>
          <w:sz w:val="32"/>
          <w:szCs w:val="32"/>
        </w:rPr>
        <w:t>ซึ่งต่อไปในสัญญานี้เรียกว่า "ผู้ให้เช่า" ฝ่ายหนึ่ง</w:t>
      </w:r>
    </w:p>
    <w:p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ผู้เช่า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ชื่อ ................................................................................ (☐ บุคคลธรรมดา ☐ นิติบุคคล)</w:t>
      </w:r>
      <w:r>
        <w:br/>
      </w:r>
      <w:r>
        <w:rPr>
          <w:rFonts w:ascii="TH Sarabun New" w:hAnsi="TH Sarabun New" w:cs="TH Sarabun New" w:eastAsia="TH Sarabun New"/>
          <w:sz w:val="32"/>
          <w:szCs w:val="32"/>
        </w:rPr>
        <w:t>เลขประจำตัวประชาชน/เลขทะเบียนนิติบุคคล ................................................</w:t>
      </w:r>
      <w:r>
        <w:br/>
      </w:r>
      <w:r>
        <w:rPr>
          <w:rFonts w:ascii="TH Sarabun New" w:hAnsi="TH Sarabun New" w:cs="TH Sarabun New" w:eastAsia="TH Sarabun New"/>
          <w:sz w:val="32"/>
          <w:szCs w:val="32"/>
        </w:rPr>
        <w:t>ที่อยู่ ................................................................................................................</w:t>
      </w:r>
      <w:r>
        <w:br/>
      </w:r>
      <w:r>
        <w:rPr>
          <w:rFonts w:ascii="TH Sarabun New" w:hAnsi="TH Sarabun New" w:cs="TH Sarabun New" w:eastAsia="TH Sarabun New"/>
          <w:sz w:val="32"/>
          <w:szCs w:val="32"/>
        </w:rPr>
        <w:t>โทรศัพท์ ................................ ชื่อบัญชี LINE ................................</w:t>
      </w:r>
      <w:r>
        <w:br/>
      </w:r>
      <w:r>
        <w:rPr>
          <w:rFonts w:ascii="TH Sarabun New" w:hAnsi="TH Sarabun New" w:cs="TH Sarabun New" w:eastAsia="TH Sarabun New"/>
          <w:sz w:val="32"/>
          <w:szCs w:val="32"/>
        </w:rPr>
        <w:t>ผู้มีอำนาจลงนาม (กรณีนิติบุคคล) ................................................</w:t>
      </w:r>
      <w:r>
        <w:br/>
      </w:r>
      <w:r>
        <w:rPr>
          <w:rFonts w:ascii="TH Sarabun New" w:hAnsi="TH Sarabun New" w:cs="TH Sarabun New" w:eastAsia="TH Sarabun New"/>
          <w:sz w:val="32"/>
          <w:szCs w:val="32"/>
        </w:rPr>
        <w:t>ซึ่งต่อไปในสัญญานี้เรียกว่า "ผู้เช่า" อีกฝ่ายหนึ่ง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คู่สัญญาทั้งสองฝ่ายตกลงทำสัญญากันดังต่อไปนี้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2 ทรัพย์ที่เช่า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2.1 ผู้ให้เช่าตกลงให้เช่าและผู้เช่าตกลงเช่าพื้นที่ด้านหน้าของอาคารเลขที่ ................................ ตั้งอยู่บนที่ดินโฉนดเลขที่ ................................ ตำบล/แขวง ................................ อำเภอ/เขต ................................ จังหวัด ................................ ยูนิตเลขที่ ............ ชั้น ............ พื้นที่ประมาณ ............ ตารางเมตร ตามแผนผังแนบท้ายสัญญา (เอกสารแนบ ก) (ต่อไปเรียกว่า "ทรัพย์ที่เช่า")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2.2 ทรัพย์ที่เช่ามีอุปกรณ์และสิ่งติดตั้งของผู้ให้เช่าตามบัญชีแนบท้ายสัญญา (เอกสารแนบ ข) ซึ่งคู่สัญญาได้ตรวจสภาพร่วมกันและบันทึกรูปถ่ายไว้แล้วในวันส่งมอบ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2.3 ผู้เช่ามีสิทธิใช้ทางเข้าออก ................................ และที่จอดรถ ............ คัน ส่วนพื้นที่หอพักด้านหลังอาคารไม่รวมอยู่ในการเช่านี้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2.4 สัญญานี้ ☐ เป็นการเช่าครั้งแรก ☐ ทำขึ้นแทนสัญญาเดิมลงวันที่ ................................ ซึ่งให้สิ้นสุดลงในวันก่อนวันเริ่มเช่าตามสัญญานี้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3 วัตถุประสงค์การเช่า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3.1 ผู้เช่าจะใช้ทรัพย์ที่เช่าเพื่อประกอบกิจการ ................................................ (เช่น ร้านขายยา) เท่านั้น และจะไม่ใช้เป็นที่อยู่อาศัย หรือเปลี่ยนแปลงประเภทกิจการ โดยไม่ได้รับความยินยอมเป็นหนังสือจากผู้ให้เช่า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3.2 ผู้เช่าเป็นผู้ขอและรักษาใบอนุญาต การจดทะเบียน และเงื่อนไขทางราชการทั้งหมดที่จำเป็นต่อกิจการของผู้เช่าเอง ด้วยค่าใช้จ่ายของผู้เช่า หากหน่วยงานราชการต้องการเอกสารจากผู้ให้เช่า เช่น หนังสือยินยอมให้ใช้สถานที่หรือสำเนาทะเบียนบ้าน ผู้ให้เช่าจะจัดให้ตามที่ร้องขอ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3.3 ผู้เช่าต้องรับผิดชอบต่อการกระทำที่ผิดกฎหมายหรือผิดเงื่อนไขใบอนุญาตในกิจการของผู้เช่า และหากเกิดความเสียหายแก่ผู้ให้เช่าจากเหตุดังกล่าว ผู้เช่าต้องชดใช้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4 ระยะเวลาการเช่า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4.1 สัญญานี้มีกำหนด ............ ปี ............ เดือน เริ่มตั้งแต่วันที่ ........ เดือน ................................ พ.ศ. ............ ถึงวันที่ ........ เดือน ................................ พ.ศ. ............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4.2 หากผู้เช่าประสงค์จะเช่าต่อ ให้แจ้งผู้ให้เช่าเป็นหนังสือล่วงหน้าไม่น้อยกว่า ............ วันก่อนสัญญาสิ้นสุด ค่าเช่าและเงื่อนไขของการเช่าต่อให้เป็นไปตามที่คู่สัญญาตกลงกันใหม่เป็นหนังสือ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4.3 ช่วงตกแต่งร้าน (ถ้ามี) ตั้งแต่วันที่ ................................ ถึงวันที่ ................................ ☐ ไม่คิดค่าเช่า ☐ คิดค่าเช่า ............................ บาท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5 ค่าเช่าและการชำระล่วงหน้า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5.1 ค่าเช่าเดือนละ ............................ บาท (................................................................ บาท) ☐ ยังไม่รวมภาษีมูลค่าเพิ่ม ☐ รวมภาษีมูลค่าเพิ่มแล้ว ☐ ไม่มีภาษีมูลค่าเพิ่ม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 xml:space="preserve">5.2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ผู้เช่าต้องชำระค่าเช่าล่วงหน้าเป็นรายเดือน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งวดค่าเช่าเริ่มวันที่ ............ ของทุกเดือน และครบกำหนดชำระค่าเช่าของงวดถัดไปภายใน</w:t>
      </w:r>
      <w:r>
        <w:br/>
      </w:r>
      <w:r>
        <w:rPr>
          <w:rFonts w:ascii="TH Sarabun New" w:hAnsi="TH Sarabun New" w:cs="TH Sarabun New" w:eastAsia="TH Sarabun New"/>
          <w:sz w:val="32"/>
          <w:szCs w:val="32"/>
        </w:rPr>
        <w:t>☐ วันสุดท้ายของเดือนก่อนเริ่มงวด</w:t>
      </w:r>
      <w:r>
        <w:br/>
      </w:r>
      <w:r>
        <w:rPr>
          <w:rFonts w:ascii="TH Sarabun New" w:hAnsi="TH Sarabun New" w:cs="TH Sarabun New" w:eastAsia="TH Sarabun New"/>
          <w:sz w:val="32"/>
          <w:szCs w:val="32"/>
        </w:rPr>
        <w:t>☐ วันที่ ............ ของทุกเดือน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5.3 ในวันทำสัญญา ผู้เช่าชำระค่าเช่าล่วงหน้า ............ เดือน เป็นเงิน ............................ บาท สำหรับช่วงวันที่ ................................ ถึงวันที่ ................................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5.4 การปรับค่าเช่าระหว่างอายุสัญญา ☐ ไม่ปรับ ☐ ปรับเพิ่มร้อยละ ............ ทุก ............ ปี โดยเริ่มปรับครั้งแรกในงวดเดือน ................................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5.5 ผู้ให้เช่าจะส่งใบแจ้งหนี้รายเดือน ซึ่งประกอบด้วยค่าเช่างวดถัดไป ค่าสาธารณูปโภคตามข้อ 6 และรายการอื่นตามข้อ 7 (ถ้ามี) ผ่านช่องทางตามข้อ 14 ก่อนวันครบกำหนดชำระไม่น้อยกว่า ............ วัน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6 ค่าสาธารณูปโภค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6.1 ค่าไฟฟ้า ☐ ผู้เช่าชำระตรงต่อการไฟฟ้าตามมิเตอร์ของผู้เช่าเอง ☐ คิดตามมิเตอร์ย่อยของทรัพย์ที่เช่า หน่วยละ ............................ บาท ผู้ให้เช่าจดเลขมิเตอร์พร้อมถ่ายรูปทุกวันที่ ............ ของเดือน และเรียกเก็บค่าไฟฟ้าของเดือนที่ใช้ไปแล้วรวมในใบแจ้งหนี้ฉบับถัดไป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6.2 ค่าน้ำประปา ☐ ผู้เช่าชำระตรงต่อการประปา ☐ เหมาจ่ายเดือนละ ............................ บาท ☐ คิดตามมิเตอร์ย่อย หน่วยละ ............................ บาท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6.3 เลขมิเตอร์ ณ วันส่งมอบ: ไฟฟ้า ............................ หน่วย น้ำประปา ............................ หน่วย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6.4 ค่าโทรศัพท์ อินเทอร์เน็ต และบริการอื่นที่ผู้เช่าขอติดตั้งเอง ผู้เช่าเป็นผู้ชำระตรงต่อผู้ให้บริการ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7 ค่าใช้จ่ายอื่น ภาษี และค่าปรับ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7.1 ค่าใช้จ่ายอื่นต่อเดือน (ถ้ามี) ได้แก่ ................................................................ เดือนละ ............................ บาท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7.2 ภาษีป้ายของผู้เช่า ผู้เช่าเป็นผู้ชำระ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7.3 ภาษีที่ดินและสิ่งปลูกสร้างของทรัพย์ที่เช่า ☐ ผู้ให้เช่าเป็นผู้ชำระ ☐ ผู้เช่าเป็นผู้ชำระ เป็นจำนวน ................................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7.4 อากรแสตมป์และค่าธรรมเนียมการจดทะเบียนการเช่า (ถ้ามี) ☐ ผู้ให้เช่าชำระ ☐ ผู้เช่าชำระ ☐ ฝ่ายละครึ่ง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7.5 การชำระล่าช้า ☐ ไม่คิดค่าปรับ ☐ คิดค่าปรับวันละ ............ บาท นับจากวันถัดจากวันครบกำหนด รวมไม่เกิน ............ บาทต่องวด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8 วิธีชำระเงิน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8.1 ผู้เช่าชำระเงินโดยโอนเข้าบัญชีของผู้ให้เช่าเท่านั้น</w:t>
      </w:r>
      <w:r>
        <w:br/>
      </w:r>
      <w:r>
        <w:rPr>
          <w:rFonts w:ascii="TH Sarabun New" w:hAnsi="TH Sarabun New" w:cs="TH Sarabun New" w:eastAsia="TH Sarabun New"/>
          <w:sz w:val="32"/>
          <w:szCs w:val="32"/>
        </w:rPr>
        <w:t>ธนาคาร ................................ ชื่อบัญชี ................................................ เลขที่บัญชี ................................</w:t>
      </w:r>
      <w:r>
        <w:br/>
      </w:r>
      <w:r>
        <w:rPr>
          <w:rFonts w:ascii="TH Sarabun New" w:hAnsi="TH Sarabun New" w:cs="TH Sarabun New" w:eastAsia="TH Sarabun New"/>
          <w:sz w:val="32"/>
          <w:szCs w:val="32"/>
        </w:rPr>
        <w:t>หรือพร้อมเพย์ หมายเลข ................................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8.2 หลังโอนเงิน ผู้เช่าส่งหลักฐานการโอน (สลิป) ผ่านช่องทางตามข้อ 14 ผู้ให้เช่าอาจใช้ระบบตรวจสอบสลิปอัตโนมัติประกอบการตรวจ หากระบบตรวจไม่ผ่านหรือข้อมูลไม่ตรงกัน ผู้ให้เช่าจะตรวจด้วยตนเองและแจ้งผลให้ผู้เช่าทราบ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8.3 การชำระเงินถือว่าครบถ้วนเมื่อเงินเข้าบัญชีของผู้ให้เช่าครบตามใบแจ้งหนี้ ผู้ให้เช่าจะออกหลักฐานการรับเงินให้ผู้เช่า กรณีผู้เช่าเป็นนิติบุคคลและมีหน้าที่หักภาษี ณ ที่จ่าย ผู้เช่าต้องส่งหนังสือรับรองการหักภาษี ณ ที่จ่ายให้ผู้ให้เช่าทุกครั้ง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9 เงินประกัน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9.1 ในวันทำสัญญา ผู้เช่าวางเงินประกันการปฏิบัติตามสัญญาเป็นเงิน ............................ บาท (เท่ากับค่าเช่า ............ เดือน) และผู้ให้เช่าออกหลักฐานการรับเงินให้ผู้เช่า กรณีทำสัญญาแทนสัญญาเดิมตามข้อ 2.4 เงินประกันตามสัญญาเดิมจำนวน ............................ บาท ให้โอนมาเป็นเงินประกันตามสัญญานี้ และผู้เช่าชำระเพิ่มอีก ............................ บาท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9.2 เงินประกันไม่ใช่ค่าเช่าล่วงหน้า ผู้เช่าจะนำเงินประกันมาหักชำระค่าเช่าไม่ได้ เว้นแต่คู่สัญญาตกลงกันเป็นหนังสือ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9.3 เมื่อสัญญาสิ้นสุดและผู้เช่าส่งมอบทรัพย์ที่เช่าคืนตามข้อ 16 แล้ว ผู้ให้เช่าจะคืนเงินประกันภายใน ............ วัน โดยหักได้เฉพาะหนี้ที่ค้างชำระตามสัญญา และค่าซ่อมความเสียหายที่เกิดจากผู้เช่าซึ่งเกินกว่าการเสื่อมสภาพจากการใช้งานตามปกติ พร้อมแจ้งรายการที่หักและหลักฐานให้ผู้เช่าทราบ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10 การตกแต่งและดัดแปลง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10.1 ผู้เช่าจะตกแต่ง ต่อเติม ดัดแปลง หรือติดตั้งระบบใด ๆ ในทรัพย์ที่เช่า ต้องส่งแบบให้ผู้ให้เช่าอนุมัติเป็นหนังสือก่อน และต้องทำด้วยค่าใช้จ่ายของผู้เช่า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10.2 งานที่กระทบโครงสร้างอาคาร ระบบไฟฟ้า ระบบประปา หรือพื้นที่หอพัก ต้องได้รับความยินยอมเป็นหนังสือจากผู้ให้เช่าเป็นรายครั้ง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10.3 ผู้เช่าติดตั้งป้ายได้เฉพาะตำแหน่ง ................................ และขนาดที่ผู้ให้เช่าอนุมัติ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10.4 เมื่อสัญญาสิ้นสุด สิ่งที่ผู้เช่าติดตั้งซึ่งติดตรึงกับอาคาร ☐ ตกเป็นของผู้ให้เช่าโดยไม่ต้องชดใช้ราคา ☐ ผู้เช่าต้องรื้อถอนและทำให้ทรัพย์ที่เช่ากลับสู่สภาพเดิม ☐ ให้ผู้ให้เช่าเลือกว่าจะเก็บไว้หรือให้ผู้เช่ารื้อถอน ส่วนทรัพย์สินที่เคลื่อนย้ายได้ยังเป็นของผู้เช่า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11 การใช้อาคารร่วมกับหอพัก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เนื่องจากทรัพย์ที่เช่าอยู่ในอาคารเดียวกับหอพัก ผู้เช่าตกลงว่า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11.1 จะไม่วางสินค้า สิ่งของ หรือป้ายกีดขวางทางเข้าออกของหอพัก ทางหนีไฟ หรือพื้นที่ส่วนกลาง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11.2 เวลาเปิดทำการปกติ ................................ ถึง ................................ การทำงานนอกเวลานี้ที่อาจรบกวนผู้พักอาศัย ต้องแจ้งผู้ให้เช่าก่อน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11.3 จะไม่ก่อเสียง กลิ่น หรือการกระทำอื่นที่รบกวนผู้พักอาศัยในหอพักเกินสมควร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11.4 จะทิ้งขยะตามจุดและวิธีที่ผู้ให้เช่ากำหนด และจัดการขยะหรือของเสียเฉพาะของกิจการตามที่กฎหมายและใบอนุญาตกำหนด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11.5 ผู้เช่า ลูกจ้าง และลูกค้าของผู้เช่า จะไม่เข้าไปในพื้นที่หอพัก เว้นแต่ได้รับอนุญาตจากผู้ให้เช่า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12 การดูแลรักษาและการซ่อมแซม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12.1 ผู้เช่าดูแลรักษาทรัพย์ที่เช่าเหมือนเป็นทรัพย์สินของตนเอง ซ่อมแซมเล็กน้อยที่เกิดจากการใช้งานประจำวัน และรับผิดในความเสียหายที่เกิดจากผู้เช่า ลูกจ้าง หรือลูกค้าของผู้เช่า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12.2 ผู้ให้เช่ารับผิดชอบซ่อมแซมโครงสร้างอาคาร หลังคา และระบบหลักของอาคารที่ชำรุดจากการเสื่อมสภาพตามปกติ ภายในระยะเวลาที่เหมาะสมหลังได้รับแจ้ง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12.3 ผู้เช่าแจ้งความชำรุดบกพร่องผ่านช่องทางตามข้อ 14 และยอมให้ผู้ให้เช่าเข้าตรวจหรือซ่อมแซม โดยแจ้งล่วงหน้าไม่น้อยกว่า ............ ชั่วโมง เว้นแต่กรณีฉุกเฉิน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13 การประกันภัย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☐ ไม่กำหนด ☐ ผู้เช่าต้องทำประกันภัย ................................................ ครอบคลุมทรัพย์สินและกิจการของผู้เช่า และความรับผิดต่อบุคคลภายนอก ทุนประกันไม่น้อยกว่า ............................ บาท ตลอดอายุสัญญา และส่งสำเนากรมธรรม์ให้ผู้ให้เช่า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14 การติดต่อผ่าน LINE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14.1 ผู้เช่าผูกบัญชี LINE ของตนกับสัญญานี้ผ่านลิงก์หรือ QR Code ที่ผู้ให้เช่าส่งให้ คู่สัญญาตกลงใช้ LINE Official Account ชื่อ ................................ เป็นช่องทางหลักในการส่งใบแจ้งหนี้ แจ้งเตือนการชำระ รับหลักฐานการโอน แจ้งผลการตรวจสลิป และรับแจ้งซ่อม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14.2 การผูกบัญชี LINE หรือการกดยืนยันในระบบ ไม่ถือเป็นการลงลายมือชื่อในสัญญานี้ สัญญานี้มีผลเมื่อคู่สัญญาลงลายมือชื่อท้ายสัญญา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14.3 การบอกเลิกสัญญา การแจ้งให้แก้ไขการผิดสัญญา และการแจ้งเรื่องสำคัญตามข้อ 15 ให้ทำเป็นหนังสือส่งถึงที่อยู่ของคู่สัญญาตามข้อ 1 โดยส่งสำเนาผ่าน LINE ประกอบได้ หากคู่สัญญาฝ่ายใดเปลี่ยนที่อยู่ บัญชี LINE หรือหมายเลขโทรศัพท์ ต้องแจ้งอีกฝ่ายโดยเร็ว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15 การเช่าช่วง การโอนสิทธิ และการบอกเลิกสัญญา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15.1 ผู้เช่าจะไม่ให้เช่าช่วง ไม่โอนสิทธิการเช่า และไม่ให้บุคคลอื่นเข้าประกอบกิจการในทรัพย์ที่เช่าทั้งหมดหรือบางส่วน โดยไม่ได้รับความยินยอมเป็นหนังสือจากผู้ให้เช่า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15.2 ผู้เช่าอาจบอกเลิกสัญญาก่อนครบกำหนด โดยแจ้งเป็นหนังสือล่วงหน้าไม่น้อยกว่า ............ วัน ผลต่อค่าเช่าที่ชำระล่วงหน้าและเงินประกันในกรณีนี้: ................................................................................................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15.3 หากผู้เช่าไม่ชำระค่าเช่าหรือค่าใช้จ่ายตามกำหนด ผู้ให้เช่าจะแจ้งเป็นหนังสือให้ผู้เช่าชำระภายใน ............ วัน หากผู้เช่ายังไม่ชำระ ผู้ให้เช่ามีสิทธิบอกเลิกสัญญาได้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15.4 หากผู้เช่าผิดสัญญาข้ออื่น หรือใบอนุญาตที่จำเป็นต่อกิจการของผู้เช่าถูกเพิกถอนหรือสิ้นอายุโดยไม่ได้ต่ออายุ ผู้ให้เช่าจะแจ้งเป็นหนังสือให้แก้ไขภายใน ............ วัน หากผู้เช่าไม่แก้ไข ผู้ให้เช่ามีสิทธิบอกเลิกสัญญาได้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15.5 หากทรัพย์ที่เช่าเสียหายจนใช้ประกอบกิจการไม่ได้โดยมิใช่ความผิดของผู้เช่า คู่สัญญาจะตกลงกันเรื่องการลดค่าเช่าหรือการเลิกสัญญา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16 การส่งมอบทรัพย์ที่เช่าคืน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16.1 เมื่อสัญญาสิ้นสุดหรือถูกบอกเลิก ผู้เช่าต้องขนย้ายทรัพย์สินและป้ายของผู้เช่าออก ดำเนินการตามข้อ 10.4 และส่งมอบทรัพย์ที่เช่าพร้อมกุญแจคืนภายใน ............ วัน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16.2 คู่สัญญาตรวจสภาพทรัพย์ที่เช่าร่วมกัน จดเลขมิเตอร์ครั้งสุดท้าย และบันทึกรูปถ่ายเทียบกับวันส่งมอบ จากนั้นผู้ให้เช่าคืนเงินประกันตามข้อ 9.3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16.3 ผู้เช่าต้องดำเนินการย้ายหรือยกเลิกที่ตั้งกิจการตามใบอนุญาตและการจดทะเบียนที่ใช้ที่อยู่ของทรัพย์ที่เช่า ภายใน ............ วันนับแต่ส่งมอบคืน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17 การจดทะเบียนการเช่า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☐ สัญญานี้มีกำหนดไม่เกินสามปี ไม่ต้องจดทะเบียน</w:t>
      </w:r>
      <w:r>
        <w:br/>
      </w:r>
      <w:r>
        <w:rPr>
          <w:rFonts w:ascii="TH Sarabun New" w:hAnsi="TH Sarabun New" w:cs="TH Sarabun New" w:eastAsia="TH Sarabun New"/>
          <w:sz w:val="32"/>
          <w:szCs w:val="32"/>
        </w:rPr>
        <w:t>☐ สัญญานี้มีกำหนดเกินสามปี คู่สัญญาตกลงไปจดทะเบียนการเช่าต่อพนักงานเจ้าหน้าที่ ณ สำนักงานที่ดิน ................................ ภายในวันที่ ................................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18 เอกสารแนบท้ายสัญญา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เอกสารต่อไปนี้เป็นส่วนหนึ่งของสัญญานี้</w:t>
      </w:r>
    </w:p>
    <w:p>
      <w:pPr>
        <w:ind w:left="454"/>
      </w:pPr>
      <w:r>
        <w:rPr>
          <w:rFonts w:ascii="TH Sarabun New" w:hAnsi="TH Sarabun New" w:cs="TH Sarabun New" w:eastAsia="TH Sarabun New"/>
          <w:sz w:val="32"/>
          <w:szCs w:val="32"/>
        </w:rPr>
        <w:t>• เอกสารแนบ ก แผนผังและขอบเขตทรัพย์ที่เช่า</w:t>
      </w:r>
    </w:p>
    <w:p>
      <w:pPr>
        <w:ind w:left="454"/>
      </w:pPr>
      <w:r>
        <w:rPr>
          <w:rFonts w:ascii="TH Sarabun New" w:hAnsi="TH Sarabun New" w:cs="TH Sarabun New" w:eastAsia="TH Sarabun New"/>
          <w:sz w:val="32"/>
          <w:szCs w:val="32"/>
        </w:rPr>
        <w:t>• เอกสารแนบ ข บัญชีอุปกรณ์และสภาพทรัพย์ที่เช่า พร้อมรูปถ่าย ณ วันส่งมอบ</w:t>
      </w:r>
    </w:p>
    <w:p>
      <w:pPr>
        <w:ind w:left="454"/>
      </w:pPr>
      <w:r>
        <w:rPr>
          <w:rFonts w:ascii="TH Sarabun New" w:hAnsi="TH Sarabun New" w:cs="TH Sarabun New" w:eastAsia="TH Sarabun New"/>
          <w:sz w:val="32"/>
          <w:szCs w:val="32"/>
        </w:rPr>
        <w:t>• เอกสารแนบ ค สำเนาบัตรประจำตัวของคู่สัญญา หรือหนังสือรับรองนิติบุคคลและหนังสือมอบอำนาจ (ถ้ามี)</w:t>
      </w:r>
    </w:p>
    <w:p>
      <w:pPr>
        <w:ind w:left="454"/>
      </w:pPr>
      <w:r>
        <w:rPr>
          <w:rFonts w:ascii="TH Sarabun New" w:hAnsi="TH Sarabun New" w:cs="TH Sarabun New" w:eastAsia="TH Sarabun New"/>
          <w:sz w:val="32"/>
          <w:szCs w:val="32"/>
        </w:rPr>
        <w:t>• เอกสารแนบ ง สำเนาโฉนดที่ดินหรือเอกสารแสดงสิทธิของผู้ให้เช่า</w:t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ข้อ 19 ฉบับของสัญญา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สัญญานี้ทำขึ้นสองฉบับมีข้อความตรงกัน คู่สัญญาถือไว้ฝ่ายละหนึ่งฉบับ ผู้ให้เช่าจะเก็บสำเนาสัญญาที่ลงนามแล้วเป็นไฟล์ PDF ไว้ในระบบ ให้ผู้เช่าเปิดดูได้ผ่านช่องทางตามข้อ 14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คู่สัญญาได้อ่านและเข้าใจข้อความในสัญญานี้โดยตลอดแล้ว จึงลงลายมือชื่อ (และประทับตรา กรณีนิติบุคคล) ไว้เป็นสำคัญต่อหน้าพยาน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ลงชื่อ ........................................ ผู้ให้เช่า</w:t>
            </w:r>
          </w:p>
        </w:tc>
        <w:tc>
          <w:tcPr>
            <w:tcW w:type="dxa" w:w="4844"/>
          </w:tcPr>
          <w:p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ลงชื่อ ........................................ ผู้เช่า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(........................................)</w:t>
            </w:r>
          </w:p>
        </w:tc>
        <w:tc>
          <w:tcPr>
            <w:tcW w:type="dxa" w:w="4844"/>
          </w:tcPr>
          <w:p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(........................................)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ลงชื่อ ........................................ พยาน</w:t>
            </w:r>
          </w:p>
        </w:tc>
        <w:tc>
          <w:tcPr>
            <w:tcW w:type="dxa" w:w="4844"/>
          </w:tcPr>
          <w:p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ลงชื่อ ........................................ พยาน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(........................................)</w:t>
            </w:r>
          </w:p>
        </w:tc>
        <w:tc>
          <w:tcPr>
            <w:tcW w:type="dxa" w:w="4844"/>
          </w:tcPr>
          <w:p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(........................................)</w:t>
            </w:r>
          </w:p>
        </w:tc>
      </w:tr>
    </w:tbl>
    <w:p/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เอกสารแนบ ข บัญชีอุปกรณ์และสภาพทรัพย์ที่เช่า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ยูนิตเลขที่ ............ ตรวจวันที่ ................................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  <w:bCs/>
              </w:rPr>
              <w:t>ลำดับ</w:t>
            </w:r>
          </w:p>
        </w:tc>
        <w:tc>
          <w:tcPr>
            <w:tcW w:type="dxa" w:w="1938"/>
          </w:tcPr>
          <w:p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  <w:bCs/>
              </w:rPr>
              <w:t>รายการ</w:t>
            </w:r>
          </w:p>
        </w:tc>
        <w:tc>
          <w:tcPr>
            <w:tcW w:type="dxa" w:w="1938"/>
          </w:tcPr>
          <w:p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  <w:bCs/>
              </w:rPr>
              <w:t>จำนวน</w:t>
            </w:r>
          </w:p>
        </w:tc>
        <w:tc>
          <w:tcPr>
            <w:tcW w:type="dxa" w:w="1938"/>
          </w:tcPr>
          <w:p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  <w:bCs/>
              </w:rPr>
              <w:t>สภาพวันส่งมอบ</w:t>
            </w:r>
          </w:p>
        </w:tc>
        <w:tc>
          <w:tcPr>
            <w:tcW w:type="dxa" w:w="1938"/>
          </w:tcPr>
          <w:p>
            <w:r/>
            <w:r>
              <w:rPr>
                <w:rFonts w:ascii="TH Sarabun New" w:hAnsi="TH Sarabun New" w:cs="TH Sarabun New" w:eastAsia="TH Sarabun New"/>
                <w:b/>
                <w:sz w:val="32"/>
                <w:szCs w:val="32"/>
                <w:bCs/>
              </w:rPr>
              <w:t>สภาพวันส่งคืน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1</w:t>
            </w:r>
          </w:p>
        </w:tc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2</w:t>
            </w:r>
          </w:p>
        </w:tc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3</w:t>
            </w:r>
          </w:p>
        </w:tc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4</w:t>
            </w:r>
          </w:p>
        </w:tc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/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5</w:t>
            </w:r>
          </w:p>
        </w:tc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/>
          </w:p>
        </w:tc>
        <w:tc>
          <w:tcPr>
            <w:tcW w:type="dxa" w:w="1938"/>
          </w:tcPr>
          <w:p>
            <w:r/>
          </w:p>
        </w:tc>
      </w:tr>
    </w:tbl>
    <w:p/>
    <w:p>
      <w:r>
        <w:rPr>
          <w:rFonts w:ascii="TH Sarabun New" w:hAnsi="TH Sarabun New" w:cs="TH Sarabun New" w:eastAsia="TH Sarabun New"/>
          <w:sz w:val="32"/>
          <w:szCs w:val="32"/>
        </w:rPr>
        <w:t>เลขมิเตอร์ไฟฟ้า วันส่งมอบ ............ หน่วย วันส่งคืน ............ หน่วย</w:t>
      </w:r>
      <w:r>
        <w:br/>
      </w:r>
      <w:r>
        <w:rPr>
          <w:rFonts w:ascii="TH Sarabun New" w:hAnsi="TH Sarabun New" w:cs="TH Sarabun New" w:eastAsia="TH Sarabun New"/>
          <w:sz w:val="32"/>
          <w:szCs w:val="32"/>
        </w:rPr>
        <w:t>เลขมิเตอร์น้ำประปา วันส่งมอบ ............ หน่วย วันส่งคืน ............ หน่วย</w:t>
      </w:r>
    </w:p>
    <w:p>
      <w:r>
        <w:rPr>
          <w:rFonts w:ascii="TH Sarabun New" w:hAnsi="TH Sarabun New" w:cs="TH Sarabun New" w:eastAsia="TH Sarabun New"/>
          <w:sz w:val="32"/>
          <w:szCs w:val="32"/>
        </w:rPr>
        <w:t>ลงชื่อ ........................................ ผู้ให้เช่า ลงชื่อ ........................................ ผู้เช่า</w:t>
      </w:r>
    </w:p>
    <w:p>
      <w:r>
        <w:br w:type="page"/>
      </w:r>
    </w:p>
    <w:p>
      <w:pPr>
        <w:keepNext/>
        <w:spacing w:before="160"/>
      </w:pPr>
      <w:r>
        <w:rPr>
          <w:rFonts w:ascii="TH Sarabun New" w:hAnsi="TH Sarabun New" w:cs="TH Sarabun New" w:eastAsia="TH Sarabun New"/>
          <w:b/>
          <w:sz w:val="34"/>
          <w:szCs w:val="34"/>
          <w:bCs/>
        </w:rPr>
        <w:t>หมายเหตุสำหรับผู้จัดทำ (ลบออกก่อนพิมพ์ใช้จริง)</w:t>
      </w:r>
    </w:p>
    <w:p>
      <w:pPr>
        <w:ind w:left="454"/>
      </w:pPr>
      <w:r>
        <w:rPr>
          <w:rFonts w:ascii="TH Sarabun New" w:hAnsi="TH Sarabun New" w:cs="TH Sarabun New" w:eastAsia="TH Sarabun New"/>
          <w:sz w:val="32"/>
          <w:szCs w:val="32"/>
        </w:rPr>
        <w:t xml:space="preserve">1.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ร่างนี้ต้องให้นักกฎหมายตรวจก่อนใช้จริง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ตัวสัญญาไม่อ้างเลขมาตรา ประกาศคณะกรรมการว่าด้วยสัญญา เรื่อง ให้ธุรกิจการให้เช่าอาคารเพื่ออยู่อาศัยเป็นธุรกิจที่ควบคุมสัญญา พ.ศ. 2568 (ราชกิจจานุเบกษา เล่ม 142 ตอนพิเศษ 211 ง, 6 มิ.ย. 2568) ข้อ 4 นิยาม "ผู้เช่า" ว่าเป็นบุคคลธรรมดาที่เช่าเพื่อใช้เป็นที่อยู่อาศัย จึงไม่ครอบคลุมการเช่าเพื่อทำร้านขายยา (ตรวจจากตัวบทแล้ว 2026-10-17)</w:t>
      </w:r>
    </w:p>
    <w:p>
      <w:pPr>
        <w:ind w:left="454"/>
      </w:pPr>
      <w:r>
        <w:rPr>
          <w:rFonts w:ascii="TH Sarabun New" w:hAnsi="TH Sarabun New" w:cs="TH Sarabun New" w:eastAsia="TH Sarabun New"/>
          <w:sz w:val="32"/>
          <w:szCs w:val="32"/>
        </w:rPr>
        <w:t xml:space="preserve">2.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ขอบเขตจากผู้ใช้ (2026-10-17):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ลูกค้ามีหอพักอยู่ด้านหลังอาคาร และปล่อยเช่าด้านหน้าเพื่อทำธุรกิจ ปัจจุบันผู้เช่าเปิดร้านขายยา ซึ่งตรงกับร้านค้า 1 ยูนิตใน brief (18 ห้องพัก + 1 ร้านค้า) ไฟล์ สัญญาเช่าห้องพัก.txt ("สัญญาเช่าห้อง 1 คูหา เพื่อเปิดร้าน") ใช้เป็นข้อมูลอ้างอิงเท่านั้น ไม่ได้คัดลอกข้อความหรือเลขมาตรามาใช้ ไฟล์นั้นอ้าง พ.ร.บ.หอพัก มาตรา 104 สำหรับเงินประกันของร้านค้า ซึ่งยังไม่ได้ตรวจตัวบท ให้นักกฎหมายตรวจว่ามาตรานี้ใช้กับการเช่าเพื่อการค้าได้หรือไม่</w:t>
      </w:r>
    </w:p>
    <w:p>
      <w:pPr>
        <w:ind w:left="454"/>
      </w:pPr>
      <w:r>
        <w:rPr>
          <w:rFonts w:ascii="TH Sarabun New" w:hAnsi="TH Sarabun New" w:cs="TH Sarabun New" w:eastAsia="TH Sarabun New"/>
          <w:sz w:val="32"/>
          <w:szCs w:val="32"/>
        </w:rPr>
        <w:t xml:space="preserve">3.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การเช่าเกินสามปี (ข้อ 17):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ไฟล์อ้างอิงระบุว่า ถ้าการเช่าเกินสามปีและไม่ได้จดทะเบียนต่อพนักงานเจ้าหน้าที่ จะฟ้องร้องบังคับคดีได้เพียงสามปี (อ้าง ป.พ.พ. มาตรา 538) ให้นักกฎหมายยืนยันตัวบทและขั้นตอนจดทะเบียน</w:t>
      </w:r>
    </w:p>
    <w:p>
      <w:pPr>
        <w:ind w:left="454"/>
      </w:pPr>
      <w:r>
        <w:rPr>
          <w:rFonts w:ascii="TH Sarabun New" w:hAnsi="TH Sarabun New" w:cs="TH Sarabun New" w:eastAsia="TH Sarabun New"/>
          <w:sz w:val="32"/>
          <w:szCs w:val="32"/>
        </w:rPr>
        <w:t xml:space="preserve">4.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ภาษีและอากร (ข้อ 7 และ 8.3):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ภาษีมูลค่าเพิ่ม ภาษีหัก ณ ที่จ่าย ภาษีป้าย ภาษีที่ดินและสิ่งปลูกสร้าง และอากรแสตมป์ ร่างนี้เว้นเป็นตัวเลือกไว้ ไม่ได้ใส่อัตรา ให้นักบัญชีหรือนักกฎหมายตรวจภาระของแต่ละฝ่าย</w:t>
      </w:r>
    </w:p>
    <w:p>
      <w:pPr>
        <w:ind w:left="454"/>
      </w:pPr>
      <w:r>
        <w:rPr>
          <w:rFonts w:ascii="TH Sarabun New" w:hAnsi="TH Sarabun New" w:cs="TH Sarabun New" w:eastAsia="TH Sarabun New"/>
          <w:sz w:val="32"/>
          <w:szCs w:val="32"/>
        </w:rPr>
        <w:t xml:space="preserve">5.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ใบอนุญาตร้านขายยา (ข้อ 3.2):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ร่างนี้กำหนดเพียงหลักทั่วไปว่าผู้เช่าเป็นผู้ขอใบอนุญาตเอง และผู้ให้เช่าออกเอกสารให้เมื่อหน่วยงานร้องขอ ยังไม่ได้ตรวจว่าหน่วยงานที่ออกใบอนุญาตขายยาต้องการเอกสารอะไรจากเจ้าของสถานที่</w:t>
      </w:r>
    </w:p>
    <w:p>
      <w:pPr>
        <w:ind w:left="454"/>
      </w:pPr>
      <w:r>
        <w:rPr>
          <w:rFonts w:ascii="TH Sarabun New" w:hAnsi="TH Sarabun New" w:cs="TH Sarabun New" w:eastAsia="TH Sarabun New"/>
          <w:sz w:val="32"/>
          <w:szCs w:val="32"/>
        </w:rPr>
        <w:t xml:space="preserve">6.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ข้อที่ยังรอลูกค้าตอบ (ROADMAP Q-03, Q-05):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วันครบกำหนดชำระของร้านค้ายังไม่ยืนยัน (brief ไม่ได้ระบุวันของร้านค้า ส่วนไฟล์อ้างอิงเขียนวันที่ 5) รวมถึงการคิดค่าเช่าเดือนแรกและเดือนสุดท้าย และอัตราค่าปรับ ร่างนี้จึงเว้นช่องไว้</w:t>
      </w:r>
    </w:p>
    <w:p>
      <w:pPr>
        <w:ind w:left="454"/>
      </w:pPr>
      <w:r>
        <w:rPr>
          <w:rFonts w:ascii="TH Sarabun New" w:hAnsi="TH Sarabun New" w:cs="TH Sarabun New" w:eastAsia="TH Sarabun New"/>
          <w:sz w:val="32"/>
          <w:szCs w:val="32"/>
        </w:rPr>
        <w:t xml:space="preserve">7.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ผู้เช่าปัจจุบัน (ข้อ 2.4 และ 9.1):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ถ้าร้านขายยามีสัญญาเดิมอยู่ ให้ตรวจวันสิ้นสุด เงินประกันที่วางไว้ และเงื่อนไขเดิมก่อนทำสัญญาฉบับนี้แทน</w:t>
      </w:r>
    </w:p>
    <w:p>
      <w:pPr>
        <w:ind w:left="454"/>
      </w:pPr>
      <w:r>
        <w:rPr>
          <w:rFonts w:ascii="TH Sarabun New" w:hAnsi="TH Sarabun New" w:cs="TH Sarabun New" w:eastAsia="TH Sarabun New"/>
          <w:sz w:val="32"/>
          <w:szCs w:val="32"/>
        </w:rPr>
        <w:t xml:space="preserve">8.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การลงนามทำบนกระดาษ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การผูก LINE ไม่ถือเป็นลายมือชื่ออิเล็กทรอนิกส์ (ตาม BLUEPRINT) ระบบเก็บเฉพาะ PDF ของสัญญาที่ลงนามแล้ว</w:t>
      </w:r>
    </w:p>
    <w:p>
      <w:pPr>
        <w:ind w:left="454"/>
      </w:pPr>
      <w:r>
        <w:rPr>
          <w:rFonts w:ascii="TH Sarabun New" w:hAnsi="TH Sarabun New" w:cs="TH Sarabun New" w:eastAsia="TH Sarabun New"/>
          <w:sz w:val="32"/>
          <w:szCs w:val="32"/>
        </w:rPr>
        <w:t xml:space="preserve">9. </w:t>
      </w:r>
      <w:r>
        <w:rPr>
          <w:rFonts w:ascii="TH Sarabun New" w:hAnsi="TH Sarabun New" w:cs="TH Sarabun New" w:eastAsia="TH Sarabun New"/>
          <w:b/>
          <w:sz w:val="32"/>
          <w:szCs w:val="32"/>
          <w:bCs/>
        </w:rPr>
        <w:t>ร่างนี้ไม่ใส่ข้อสัญญาที่ให้ผู้ให้เช่าลงมือเอง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 เช่น ปิดร้าน ตัดน้ำไฟ ยึดสินค้า หรือริบเงินประกันทั้งหมด ถ้าลูกค้าต้องการ ให้นักกฎหมายเป็นผู้ร่าง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