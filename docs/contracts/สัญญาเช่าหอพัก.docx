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66265" w14:textId="77777777" w:rsidR="0075392D" w:rsidRPr="00DC065C" w:rsidRDefault="00000000">
      <w:pPr>
        <w:jc w:val="center"/>
        <w:rPr>
          <w:rFonts w:ascii="TH SarabunPSK" w:hAnsi="TH SarabunPSK" w:cs="TH SarabunPSK"/>
          <w:sz w:val="32"/>
          <w:szCs w:val="32"/>
        </w:rPr>
      </w:pPr>
      <w:r w:rsidRPr="00DC065C">
        <w:rPr>
          <w:rFonts w:ascii="TH SarabunPSK" w:eastAsia="TH Sarabun New" w:hAnsi="TH SarabunPSK" w:cs="TH SarabunPSK"/>
          <w:b/>
          <w:bCs/>
          <w:sz w:val="32"/>
          <w:szCs w:val="32"/>
        </w:rPr>
        <w:t>สัญญาเช่าอาคารเพื่ออยู่อาศัยระยะสั้น (ห้องพัก)</w:t>
      </w:r>
    </w:p>
    <w:p w14:paraId="25F987D9" w14:textId="77777777" w:rsidR="0075392D" w:rsidRPr="00DC065C" w:rsidRDefault="00000000">
      <w:pPr>
        <w:ind w:left="454"/>
        <w:rPr>
          <w:rFonts w:ascii="TH SarabunPSK" w:hAnsi="TH SarabunPSK" w:cs="TH SarabunPSK"/>
          <w:sz w:val="32"/>
          <w:szCs w:val="32"/>
        </w:rPr>
      </w:pPr>
      <w:r w:rsidRPr="00DC065C">
        <w:rPr>
          <w:rFonts w:ascii="TH SarabunPSK" w:eastAsia="TH Sarabun New" w:hAnsi="TH SarabunPSK" w:cs="TH SarabunPSK"/>
          <w:b/>
          <w:bCs/>
          <w:sz w:val="32"/>
          <w:szCs w:val="32"/>
        </w:rPr>
        <w:t>ร่างเอกสาร ยังไม่ผ่านการตรวจทางกฎหมาย</w:t>
      </w:r>
      <w:r w:rsidRPr="00DC065C">
        <w:rPr>
          <w:rFonts w:ascii="TH SarabunPSK" w:eastAsia="TH Sarabun New" w:hAnsi="TH SarabunPSK" w:cs="TH SarabunPSK"/>
          <w:sz w:val="32"/>
          <w:szCs w:val="32"/>
        </w:rPr>
        <w:t xml:space="preserve"> ข้อ 1–14 และเอกสารแนบท้ายเรียงตาม </w:t>
      </w:r>
      <w:r w:rsidRPr="00DC065C">
        <w:rPr>
          <w:rFonts w:ascii="TH SarabunPSK" w:eastAsia="TH Sarabun New" w:hAnsi="TH SarabunPSK" w:cs="TH SarabunPSK"/>
          <w:b/>
          <w:bCs/>
          <w:sz w:val="32"/>
          <w:szCs w:val="32"/>
        </w:rPr>
        <w:t>แบบ ก</w:t>
      </w:r>
      <w:r w:rsidRPr="00DC065C">
        <w:rPr>
          <w:rFonts w:ascii="TH SarabunPSK" w:eastAsia="TH Sarabun New" w:hAnsi="TH SarabunPSK" w:cs="TH SarabunPSK"/>
          <w:sz w:val="32"/>
          <w:szCs w:val="32"/>
        </w:rPr>
        <w:t xml:space="preserve"> ของประกาศคณะกรรมการว่าด้วยสัญญา เรื่อง ให้ธุรกิจการให้เช่าอาคารเพื่ออยู่อาศัยเป็นธุรกิจที่ควบคุมสัญญา พ.ศ. 2568 ข้อ 15–20 เป็นข้อตกลงเพิ่มเติมตาม brief ของลูกค้า ต้องให้นักกฎหมายหรือทนายความตรวจก่อนใช้จริง ช่อง "............" คือข้อมูลที่ต้องกรอก และช่อง </w:t>
      </w:r>
      <w:r w:rsidRPr="00DC065C">
        <w:rPr>
          <w:rFonts w:ascii="Segoe UI Symbol" w:eastAsia="TH Sarabun New" w:hAnsi="Segoe UI Symbol" w:cs="Segoe UI Symbol"/>
          <w:sz w:val="32"/>
          <w:szCs w:val="32"/>
        </w:rPr>
        <w:t>☐</w:t>
      </w:r>
      <w:r w:rsidRPr="00DC065C">
        <w:rPr>
          <w:rFonts w:ascii="TH SarabunPSK" w:eastAsia="TH Sarabun New" w:hAnsi="TH SarabunPSK" w:cs="TH SarabunPSK"/>
          <w:sz w:val="32"/>
          <w:szCs w:val="32"/>
        </w:rPr>
        <w:t xml:space="preserve"> คือตัวเลือก ก่อนพิมพ์ใช้จริงให้ลบกล่องข้อความนี้และส่วน "หมายเหตุสำหรับผู้จัดทำ" ท้ายเอกสารออก</w:t>
      </w:r>
    </w:p>
    <w:p w14:paraId="70DD4A6C" w14:textId="77777777" w:rsidR="0075392D" w:rsidRPr="00DC065C" w:rsidRDefault="00000000">
      <w:pPr>
        <w:rPr>
          <w:rFonts w:ascii="TH SarabunPSK" w:hAnsi="TH SarabunPSK" w:cs="TH SarabunPSK"/>
          <w:sz w:val="32"/>
          <w:szCs w:val="32"/>
        </w:rPr>
      </w:pPr>
      <w:r w:rsidRPr="00DC065C">
        <w:rPr>
          <w:rFonts w:ascii="TH SarabunPSK" w:eastAsia="TH Sarabun New" w:hAnsi="TH SarabunPSK" w:cs="TH SarabunPSK"/>
          <w:sz w:val="32"/>
          <w:szCs w:val="32"/>
        </w:rPr>
        <w:t>สัญญาเลขที่ ............................</w:t>
      </w:r>
    </w:p>
    <w:p w14:paraId="747D1315" w14:textId="77777777" w:rsidR="0075392D" w:rsidRPr="00DC065C" w:rsidRDefault="00000000">
      <w:pPr>
        <w:rPr>
          <w:rFonts w:ascii="TH SarabunPSK" w:hAnsi="TH SarabunPSK" w:cs="TH SarabunPSK"/>
          <w:sz w:val="32"/>
          <w:szCs w:val="32"/>
        </w:rPr>
      </w:pPr>
      <w:r w:rsidRPr="00DC065C">
        <w:rPr>
          <w:rFonts w:ascii="TH SarabunPSK" w:eastAsia="TH Sarabun New" w:hAnsi="TH SarabunPSK" w:cs="TH SarabunPSK"/>
          <w:sz w:val="32"/>
          <w:szCs w:val="32"/>
        </w:rPr>
        <w:t>สัญญาฉบับนี้ทำขึ้น ณ ................................................................................</w:t>
      </w:r>
    </w:p>
    <w:p w14:paraId="7D520496" w14:textId="77777777" w:rsidR="0075392D" w:rsidRPr="00DC065C" w:rsidRDefault="00000000">
      <w:pPr>
        <w:rPr>
          <w:rFonts w:ascii="TH SarabunPSK" w:hAnsi="TH SarabunPSK" w:cs="TH SarabunPSK"/>
          <w:sz w:val="32"/>
          <w:szCs w:val="32"/>
        </w:rPr>
      </w:pPr>
      <w:r w:rsidRPr="00DC065C">
        <w:rPr>
          <w:rFonts w:ascii="TH SarabunPSK" w:eastAsia="TH Sarabun New" w:hAnsi="TH SarabunPSK" w:cs="TH SarabunPSK"/>
          <w:sz w:val="32"/>
          <w:szCs w:val="32"/>
        </w:rPr>
        <w:t>เมื่อวันที่ ........ เดือน ................................ พ.ศ. ............</w:t>
      </w:r>
    </w:p>
    <w:p w14:paraId="4E86E75A" w14:textId="77777777" w:rsidR="0075392D" w:rsidRPr="00DC065C" w:rsidRDefault="00000000">
      <w:pPr>
        <w:rPr>
          <w:rFonts w:ascii="TH SarabunPSK" w:hAnsi="TH SarabunPSK" w:cs="TH SarabunPSK"/>
          <w:sz w:val="32"/>
          <w:szCs w:val="32"/>
        </w:rPr>
      </w:pPr>
      <w:r w:rsidRPr="00DC065C">
        <w:rPr>
          <w:rFonts w:ascii="TH SarabunPSK" w:eastAsia="TH Sarabun New" w:hAnsi="TH SarabunPSK" w:cs="TH SarabunPSK"/>
          <w:sz w:val="32"/>
          <w:szCs w:val="32"/>
        </w:rPr>
        <w:t>ระหว่าง ................................................................................</w:t>
      </w:r>
      <w:r w:rsidRPr="00DC065C">
        <w:rPr>
          <w:rFonts w:ascii="TH SarabunPSK" w:hAnsi="TH SarabunPSK" w:cs="TH SarabunPSK"/>
          <w:sz w:val="32"/>
          <w:szCs w:val="32"/>
        </w:rPr>
        <w:br/>
      </w:r>
      <w:r w:rsidRPr="00DC065C">
        <w:rPr>
          <w:rFonts w:ascii="TH SarabunPSK" w:eastAsia="TH Sarabun New" w:hAnsi="TH SarabunPSK" w:cs="TH SarabunPSK"/>
          <w:sz w:val="32"/>
          <w:szCs w:val="32"/>
        </w:rPr>
        <w:t>ที่อยู่/ที่ตั้งสำนักงาน เลขที่ ............ ตรอก/ซอย ................................ ถนน ................................</w:t>
      </w:r>
      <w:r w:rsidRPr="00DC065C">
        <w:rPr>
          <w:rFonts w:ascii="TH SarabunPSK" w:hAnsi="TH SarabunPSK" w:cs="TH SarabunPSK"/>
          <w:sz w:val="32"/>
          <w:szCs w:val="32"/>
        </w:rPr>
        <w:br/>
      </w:r>
      <w:r w:rsidRPr="00DC065C">
        <w:rPr>
          <w:rFonts w:ascii="TH SarabunPSK" w:eastAsia="TH Sarabun New" w:hAnsi="TH SarabunPSK" w:cs="TH SarabunPSK"/>
          <w:sz w:val="32"/>
          <w:szCs w:val="32"/>
        </w:rPr>
        <w:t>หมู่ที่ ............ ตำบล/แขวง ................................ อำเภอ/เขต ................................</w:t>
      </w:r>
      <w:r w:rsidRPr="00DC065C">
        <w:rPr>
          <w:rFonts w:ascii="TH SarabunPSK" w:hAnsi="TH SarabunPSK" w:cs="TH SarabunPSK"/>
          <w:sz w:val="32"/>
          <w:szCs w:val="32"/>
        </w:rPr>
        <w:br/>
      </w:r>
      <w:r w:rsidRPr="00DC065C">
        <w:rPr>
          <w:rFonts w:ascii="TH SarabunPSK" w:eastAsia="TH Sarabun New" w:hAnsi="TH SarabunPSK" w:cs="TH SarabunPSK"/>
          <w:sz w:val="32"/>
          <w:szCs w:val="32"/>
        </w:rPr>
        <w:t>จังหวัด ................................ โทรศัพท์ ................................</w:t>
      </w:r>
      <w:r w:rsidRPr="00DC065C">
        <w:rPr>
          <w:rFonts w:ascii="TH SarabunPSK" w:hAnsi="TH SarabunPSK" w:cs="TH SarabunPSK"/>
          <w:sz w:val="32"/>
          <w:szCs w:val="32"/>
        </w:rPr>
        <w:br/>
      </w:r>
      <w:r w:rsidRPr="00DC065C">
        <w:rPr>
          <w:rFonts w:ascii="TH SarabunPSK" w:eastAsia="TH Sarabun New" w:hAnsi="TH SarabunPSK" w:cs="TH SarabunPSK"/>
          <w:sz w:val="32"/>
          <w:szCs w:val="32"/>
        </w:rPr>
        <w:t>โดย ................................................ ผู้มีอำนาจกระทำการแทน ปรากฏตามหนังสือมอบอำนาจลงวันที่ ................................</w:t>
      </w:r>
      <w:r w:rsidRPr="00DC065C">
        <w:rPr>
          <w:rFonts w:ascii="TH SarabunPSK" w:hAnsi="TH SarabunPSK" w:cs="TH SarabunPSK"/>
          <w:sz w:val="32"/>
          <w:szCs w:val="32"/>
        </w:rPr>
        <w:br/>
      </w:r>
      <w:r w:rsidRPr="00DC065C">
        <w:rPr>
          <w:rFonts w:ascii="TH SarabunPSK" w:eastAsia="TH Sarabun New" w:hAnsi="TH SarabunPSK" w:cs="TH SarabunPSK"/>
          <w:sz w:val="32"/>
          <w:szCs w:val="32"/>
        </w:rPr>
        <w:t>ชื่ออาคารให้เช่า ................................................</w:t>
      </w:r>
      <w:r w:rsidRPr="00DC065C">
        <w:rPr>
          <w:rFonts w:ascii="TH SarabunPSK" w:hAnsi="TH SarabunPSK" w:cs="TH SarabunPSK"/>
          <w:sz w:val="32"/>
          <w:szCs w:val="32"/>
        </w:rPr>
        <w:br/>
      </w:r>
      <w:r w:rsidRPr="00DC065C">
        <w:rPr>
          <w:rFonts w:ascii="TH SarabunPSK" w:eastAsia="TH Sarabun New" w:hAnsi="TH SarabunPSK" w:cs="TH SarabunPSK"/>
          <w:sz w:val="32"/>
          <w:szCs w:val="32"/>
        </w:rPr>
        <w:t>สถานที่ตั้งอาคาร เลขที่ ............ ตรอก/ซอย ................................ ถนน ................................</w:t>
      </w:r>
      <w:r w:rsidRPr="00DC065C">
        <w:rPr>
          <w:rFonts w:ascii="TH SarabunPSK" w:hAnsi="TH SarabunPSK" w:cs="TH SarabunPSK"/>
          <w:sz w:val="32"/>
          <w:szCs w:val="32"/>
        </w:rPr>
        <w:br/>
      </w:r>
      <w:r w:rsidRPr="00DC065C">
        <w:rPr>
          <w:rFonts w:ascii="TH SarabunPSK" w:eastAsia="TH Sarabun New" w:hAnsi="TH SarabunPSK" w:cs="TH SarabunPSK"/>
          <w:sz w:val="32"/>
          <w:szCs w:val="32"/>
        </w:rPr>
        <w:t>หมู่ที่ ............ ตำบล/แขวง ................................ อำเภอ/เขต ................................</w:t>
      </w:r>
      <w:r w:rsidRPr="00DC065C">
        <w:rPr>
          <w:rFonts w:ascii="TH SarabunPSK" w:hAnsi="TH SarabunPSK" w:cs="TH SarabunPSK"/>
          <w:sz w:val="32"/>
          <w:szCs w:val="32"/>
        </w:rPr>
        <w:br/>
      </w:r>
      <w:r w:rsidRPr="00DC065C">
        <w:rPr>
          <w:rFonts w:ascii="TH SarabunPSK" w:eastAsia="TH Sarabun New" w:hAnsi="TH SarabunPSK" w:cs="TH SarabunPSK"/>
          <w:sz w:val="32"/>
          <w:szCs w:val="32"/>
        </w:rPr>
        <w:t>จังหวัด ................................ โทรศัพท์ ................................</w:t>
      </w:r>
      <w:r w:rsidRPr="00DC065C">
        <w:rPr>
          <w:rFonts w:ascii="TH SarabunPSK" w:hAnsi="TH SarabunPSK" w:cs="TH SarabunPSK"/>
          <w:sz w:val="32"/>
          <w:szCs w:val="32"/>
        </w:rPr>
        <w:br/>
      </w:r>
      <w:r w:rsidRPr="00DC065C">
        <w:rPr>
          <w:rFonts w:ascii="TH SarabunPSK" w:eastAsia="TH Sarabun New" w:hAnsi="TH SarabunPSK" w:cs="TH SarabunPSK"/>
          <w:sz w:val="32"/>
          <w:szCs w:val="32"/>
        </w:rPr>
        <w:t>ซึ่งต่อไปในสัญญานี้เรียกว่า "ผู้ประกอบธุรกิจ" ฝ่ายหนึ่ง</w:t>
      </w:r>
    </w:p>
    <w:p w14:paraId="28664116" w14:textId="77777777" w:rsidR="0075392D" w:rsidRPr="00DC065C" w:rsidRDefault="00000000">
      <w:pPr>
        <w:rPr>
          <w:rFonts w:ascii="TH SarabunPSK" w:hAnsi="TH SarabunPSK" w:cs="TH SarabunPSK"/>
          <w:sz w:val="32"/>
          <w:szCs w:val="32"/>
        </w:rPr>
      </w:pPr>
      <w:r w:rsidRPr="00DC065C">
        <w:rPr>
          <w:rFonts w:ascii="TH SarabunPSK" w:eastAsia="TH Sarabun New" w:hAnsi="TH SarabunPSK" w:cs="TH SarabunPSK"/>
          <w:sz w:val="32"/>
          <w:szCs w:val="32"/>
        </w:rPr>
        <w:t>กับ ................................................................................ ที่อยู่ เลขที่ ............</w:t>
      </w:r>
      <w:r w:rsidRPr="00DC065C">
        <w:rPr>
          <w:rFonts w:ascii="TH SarabunPSK" w:hAnsi="TH SarabunPSK" w:cs="TH SarabunPSK"/>
          <w:sz w:val="32"/>
          <w:szCs w:val="32"/>
        </w:rPr>
        <w:br/>
      </w:r>
      <w:r w:rsidRPr="00DC065C">
        <w:rPr>
          <w:rFonts w:ascii="TH SarabunPSK" w:eastAsia="TH Sarabun New" w:hAnsi="TH SarabunPSK" w:cs="TH SarabunPSK"/>
          <w:sz w:val="32"/>
          <w:szCs w:val="32"/>
        </w:rPr>
        <w:t>ตรอก/ซอย ................................ ถนน ................................ หมู่ที่ ............</w:t>
      </w:r>
      <w:r w:rsidRPr="00DC065C">
        <w:rPr>
          <w:rFonts w:ascii="TH SarabunPSK" w:hAnsi="TH SarabunPSK" w:cs="TH SarabunPSK"/>
          <w:sz w:val="32"/>
          <w:szCs w:val="32"/>
        </w:rPr>
        <w:br/>
      </w:r>
      <w:r w:rsidRPr="00DC065C">
        <w:rPr>
          <w:rFonts w:ascii="TH SarabunPSK" w:eastAsia="TH Sarabun New" w:hAnsi="TH SarabunPSK" w:cs="TH SarabunPSK"/>
          <w:sz w:val="32"/>
          <w:szCs w:val="32"/>
        </w:rPr>
        <w:t>ตำบล/แขวง ................................ อำเภอ/เขต ................................</w:t>
      </w:r>
      <w:r w:rsidRPr="00DC065C">
        <w:rPr>
          <w:rFonts w:ascii="TH SarabunPSK" w:hAnsi="TH SarabunPSK" w:cs="TH SarabunPSK"/>
          <w:sz w:val="32"/>
          <w:szCs w:val="32"/>
        </w:rPr>
        <w:br/>
      </w:r>
      <w:r w:rsidRPr="00DC065C">
        <w:rPr>
          <w:rFonts w:ascii="TH SarabunPSK" w:eastAsia="TH Sarabun New" w:hAnsi="TH SarabunPSK" w:cs="TH SarabunPSK"/>
          <w:sz w:val="32"/>
          <w:szCs w:val="32"/>
        </w:rPr>
        <w:t>จังหวัด ................................ โทรศัพท์ ................................</w:t>
      </w:r>
      <w:r w:rsidRPr="00DC065C">
        <w:rPr>
          <w:rFonts w:ascii="TH SarabunPSK" w:hAnsi="TH SarabunPSK" w:cs="TH SarabunPSK"/>
          <w:sz w:val="32"/>
          <w:szCs w:val="32"/>
        </w:rPr>
        <w:br/>
      </w:r>
      <w:r w:rsidRPr="00DC065C">
        <w:rPr>
          <w:rFonts w:ascii="TH SarabunPSK" w:eastAsia="TH Sarabun New" w:hAnsi="TH SarabunPSK" w:cs="TH SarabunPSK"/>
          <w:sz w:val="32"/>
          <w:szCs w:val="32"/>
        </w:rPr>
        <w:t>ซึ่งต่อไปในสัญญานี้เรียกว่า "ผู้บริโภค" อีกฝ่ายหนึ่ง</w:t>
      </w:r>
    </w:p>
    <w:p w14:paraId="75DBB737" w14:textId="77777777" w:rsidR="0075392D" w:rsidRPr="00DC065C" w:rsidRDefault="00000000">
      <w:pPr>
        <w:rPr>
          <w:rFonts w:ascii="TH SarabunPSK" w:hAnsi="TH SarabunPSK" w:cs="TH SarabunPSK"/>
          <w:sz w:val="32"/>
          <w:szCs w:val="32"/>
        </w:rPr>
      </w:pPr>
      <w:r w:rsidRPr="00DC065C">
        <w:rPr>
          <w:rFonts w:ascii="TH SarabunPSK" w:eastAsia="TH Sarabun New" w:hAnsi="TH SarabunPSK" w:cs="TH SarabunPSK"/>
          <w:sz w:val="32"/>
          <w:szCs w:val="32"/>
        </w:rPr>
        <w:t>คู่สัญญาทั้งสองฝ่ายตกลงทำสัญญากันโดยมีข้อความดังต่อไปนี้</w:t>
      </w:r>
    </w:p>
    <w:p w14:paraId="0910AB1A" w14:textId="77777777" w:rsidR="0075392D" w:rsidRPr="00DC065C" w:rsidRDefault="00000000">
      <w:pPr>
        <w:keepNext/>
        <w:spacing w:before="160"/>
        <w:rPr>
          <w:rFonts w:ascii="TH SarabunPSK" w:hAnsi="TH SarabunPSK" w:cs="TH SarabunPSK"/>
          <w:sz w:val="32"/>
          <w:szCs w:val="32"/>
        </w:rPr>
      </w:pPr>
      <w:r w:rsidRPr="00DC065C">
        <w:rPr>
          <w:rFonts w:ascii="TH SarabunPSK" w:eastAsia="TH Sarabun New" w:hAnsi="TH SarabunPSK" w:cs="TH SarabunPSK"/>
          <w:b/>
          <w:bCs/>
          <w:sz w:val="32"/>
          <w:szCs w:val="32"/>
        </w:rPr>
        <w:lastRenderedPageBreak/>
        <w:t>ข้อ 1 รายละเอียดเกี่ยวกับสภาพของอาคาร รวมถึงทรัพย์สินและอุปกรณ์เครื่องใช้ต่าง ๆ ของอาคาร</w:t>
      </w:r>
    </w:p>
    <w:p w14:paraId="5F80AA22" w14:textId="77777777" w:rsidR="0075392D" w:rsidRPr="00DC065C" w:rsidRDefault="00000000">
      <w:pPr>
        <w:rPr>
          <w:rFonts w:ascii="TH SarabunPSK" w:hAnsi="TH SarabunPSK" w:cs="TH SarabunPSK"/>
          <w:sz w:val="32"/>
          <w:szCs w:val="32"/>
        </w:rPr>
      </w:pPr>
      <w:r w:rsidRPr="00DC065C">
        <w:rPr>
          <w:rFonts w:ascii="TH SarabunPSK" w:eastAsia="TH Sarabun New" w:hAnsi="TH SarabunPSK" w:cs="TH SarabunPSK"/>
          <w:sz w:val="32"/>
          <w:szCs w:val="32"/>
        </w:rPr>
        <w:t>ผู้ประกอบธุรกิจตกลงให้เช่าและผู้บริโภคตกลงเช่า ห้องเลขที่ ............ ชั้นที่ ............</w:t>
      </w:r>
      <w:r w:rsidRPr="00DC065C">
        <w:rPr>
          <w:rFonts w:ascii="TH SarabunPSK" w:hAnsi="TH SarabunPSK" w:cs="TH SarabunPSK"/>
          <w:sz w:val="32"/>
          <w:szCs w:val="32"/>
        </w:rPr>
        <w:br/>
      </w:r>
      <w:r w:rsidRPr="00DC065C">
        <w:rPr>
          <w:rFonts w:ascii="TH SarabunPSK" w:eastAsia="TH Sarabun New" w:hAnsi="TH SarabunPSK" w:cs="TH SarabunPSK"/>
          <w:sz w:val="32"/>
          <w:szCs w:val="32"/>
        </w:rPr>
        <w:t>ตั้งอยู่ เลขที่ ............ ตรอก/ซอย ................................ ถนน ................................</w:t>
      </w:r>
      <w:r w:rsidRPr="00DC065C">
        <w:rPr>
          <w:rFonts w:ascii="TH SarabunPSK" w:hAnsi="TH SarabunPSK" w:cs="TH SarabunPSK"/>
          <w:sz w:val="32"/>
          <w:szCs w:val="32"/>
        </w:rPr>
        <w:br/>
      </w:r>
      <w:r w:rsidRPr="00DC065C">
        <w:rPr>
          <w:rFonts w:ascii="TH SarabunPSK" w:eastAsia="TH Sarabun New" w:hAnsi="TH SarabunPSK" w:cs="TH SarabunPSK"/>
          <w:sz w:val="32"/>
          <w:szCs w:val="32"/>
        </w:rPr>
        <w:t>หมู่ที่ ............ ตำบล/แขวง ................................ อำเภอ/เขต ................................</w:t>
      </w:r>
      <w:r w:rsidRPr="00DC065C">
        <w:rPr>
          <w:rFonts w:ascii="TH SarabunPSK" w:hAnsi="TH SarabunPSK" w:cs="TH SarabunPSK"/>
          <w:sz w:val="32"/>
          <w:szCs w:val="32"/>
        </w:rPr>
        <w:br/>
      </w:r>
      <w:r w:rsidRPr="00DC065C">
        <w:rPr>
          <w:rFonts w:ascii="TH SarabunPSK" w:eastAsia="TH Sarabun New" w:hAnsi="TH SarabunPSK" w:cs="TH SarabunPSK"/>
          <w:sz w:val="32"/>
          <w:szCs w:val="32"/>
        </w:rPr>
        <w:t>จังหวัด ................................ โดยอาคารมีสภาพ ................................................................</w:t>
      </w:r>
      <w:r w:rsidRPr="00DC065C">
        <w:rPr>
          <w:rFonts w:ascii="TH SarabunPSK" w:hAnsi="TH SarabunPSK" w:cs="TH SarabunPSK"/>
          <w:sz w:val="32"/>
          <w:szCs w:val="32"/>
        </w:rPr>
        <w:br/>
      </w:r>
      <w:r w:rsidRPr="00DC065C">
        <w:rPr>
          <w:rFonts w:ascii="TH SarabunPSK" w:eastAsia="TH Sarabun New" w:hAnsi="TH SarabunPSK" w:cs="TH SarabunPSK"/>
          <w:sz w:val="32"/>
          <w:szCs w:val="32"/>
        </w:rPr>
        <w:t>รวมทรัพย์สินและอุปกรณ์เครื่องใช้ต่าง ๆ ได้แก่ ................................................................................</w:t>
      </w:r>
      <w:r w:rsidRPr="00DC065C">
        <w:rPr>
          <w:rFonts w:ascii="TH SarabunPSK" w:hAnsi="TH SarabunPSK" w:cs="TH SarabunPSK"/>
          <w:sz w:val="32"/>
          <w:szCs w:val="32"/>
        </w:rPr>
        <w:br/>
      </w:r>
      <w:r w:rsidRPr="00DC065C">
        <w:rPr>
          <w:rFonts w:ascii="TH SarabunPSK" w:eastAsia="TH Sarabun New" w:hAnsi="TH SarabunPSK" w:cs="TH SarabunPSK"/>
          <w:sz w:val="32"/>
          <w:szCs w:val="32"/>
        </w:rPr>
        <w:t>รายละเอียดตามเอกสารแนบท้ายสัญญาเช่าอาคาร</w:t>
      </w:r>
    </w:p>
    <w:p w14:paraId="660BC233" w14:textId="77777777" w:rsidR="0075392D" w:rsidRPr="00DC065C" w:rsidRDefault="00000000">
      <w:pPr>
        <w:keepNext/>
        <w:spacing w:before="160"/>
        <w:rPr>
          <w:rFonts w:ascii="TH SarabunPSK" w:hAnsi="TH SarabunPSK" w:cs="TH SarabunPSK"/>
          <w:sz w:val="32"/>
          <w:szCs w:val="32"/>
        </w:rPr>
      </w:pPr>
      <w:r w:rsidRPr="00DC065C">
        <w:rPr>
          <w:rFonts w:ascii="TH SarabunPSK" w:eastAsia="TH Sarabun New" w:hAnsi="TH SarabunPSK" w:cs="TH SarabunPSK"/>
          <w:b/>
          <w:bCs/>
          <w:sz w:val="32"/>
          <w:szCs w:val="32"/>
        </w:rPr>
        <w:t>ข้อ 2 กำหนดระยะเวลาเช่าอาคาร</w:t>
      </w:r>
    </w:p>
    <w:p w14:paraId="6C261549" w14:textId="77777777" w:rsidR="0075392D" w:rsidRPr="00DC065C" w:rsidRDefault="00000000">
      <w:pPr>
        <w:rPr>
          <w:rFonts w:ascii="TH SarabunPSK" w:hAnsi="TH SarabunPSK" w:cs="TH SarabunPSK"/>
          <w:sz w:val="32"/>
          <w:szCs w:val="32"/>
        </w:rPr>
      </w:pPr>
      <w:r w:rsidRPr="00DC065C">
        <w:rPr>
          <w:rFonts w:ascii="TH SarabunPSK" w:eastAsia="TH Sarabun New" w:hAnsi="TH SarabunPSK" w:cs="TH SarabunPSK"/>
          <w:sz w:val="32"/>
          <w:szCs w:val="32"/>
        </w:rPr>
        <w:t>ระยะเวลาเช่าเริ่มต้น วันที่ ........ เดือน ................................ พ.ศ. ............</w:t>
      </w:r>
      <w:r w:rsidRPr="00DC065C">
        <w:rPr>
          <w:rFonts w:ascii="TH SarabunPSK" w:hAnsi="TH SarabunPSK" w:cs="TH SarabunPSK"/>
          <w:sz w:val="32"/>
          <w:szCs w:val="32"/>
        </w:rPr>
        <w:br/>
      </w:r>
      <w:r w:rsidRPr="00DC065C">
        <w:rPr>
          <w:rFonts w:ascii="TH SarabunPSK" w:eastAsia="TH Sarabun New" w:hAnsi="TH SarabunPSK" w:cs="TH SarabunPSK"/>
          <w:sz w:val="32"/>
          <w:szCs w:val="32"/>
        </w:rPr>
        <w:t>สิ้นสุดการเช่า วันที่ ........ เดือน ................................ พ.ศ. ............</w:t>
      </w:r>
    </w:p>
    <w:p w14:paraId="0C0B8DE7" w14:textId="77777777" w:rsidR="0075392D" w:rsidRPr="00DC065C" w:rsidRDefault="00000000">
      <w:pPr>
        <w:keepNext/>
        <w:spacing w:before="160"/>
        <w:rPr>
          <w:rFonts w:ascii="TH SarabunPSK" w:hAnsi="TH SarabunPSK" w:cs="TH SarabunPSK"/>
          <w:sz w:val="32"/>
          <w:szCs w:val="32"/>
        </w:rPr>
      </w:pPr>
      <w:r w:rsidRPr="00DC065C">
        <w:rPr>
          <w:rFonts w:ascii="TH SarabunPSK" w:eastAsia="TH Sarabun New" w:hAnsi="TH SarabunPSK" w:cs="TH SarabunPSK"/>
          <w:b/>
          <w:bCs/>
          <w:sz w:val="32"/>
          <w:szCs w:val="32"/>
        </w:rPr>
        <w:t>ข้อ 3 อัตราค่าเช่าอาคาร และกำหนดระยะเวลาชำระค่าเช่าอาคาร</w:t>
      </w:r>
    </w:p>
    <w:p w14:paraId="324F9E7A" w14:textId="77777777" w:rsidR="0075392D" w:rsidRPr="00DC065C" w:rsidRDefault="00000000">
      <w:pPr>
        <w:rPr>
          <w:rFonts w:ascii="TH SarabunPSK" w:hAnsi="TH SarabunPSK" w:cs="TH SarabunPSK"/>
          <w:sz w:val="32"/>
          <w:szCs w:val="32"/>
        </w:rPr>
      </w:pPr>
      <w:r w:rsidRPr="00DC065C">
        <w:rPr>
          <w:rFonts w:ascii="TH SarabunPSK" w:eastAsia="TH Sarabun New" w:hAnsi="TH SarabunPSK" w:cs="TH SarabunPSK"/>
          <w:sz w:val="32"/>
          <w:szCs w:val="32"/>
        </w:rPr>
        <w:t>อัตราค่าเช่าอาคาร เป็นดังนี้</w:t>
      </w:r>
      <w:r w:rsidRPr="00DC065C">
        <w:rPr>
          <w:rFonts w:ascii="TH SarabunPSK" w:hAnsi="TH SarabunPSK" w:cs="TH SarabunPSK"/>
          <w:sz w:val="32"/>
          <w:szCs w:val="32"/>
        </w:rPr>
        <w:br/>
      </w:r>
      <w:r w:rsidRPr="00DC065C">
        <w:rPr>
          <w:rFonts w:ascii="Segoe UI Symbol" w:eastAsia="TH Sarabun New" w:hAnsi="Segoe UI Symbol" w:cs="Segoe UI Symbol"/>
          <w:sz w:val="32"/>
          <w:szCs w:val="32"/>
        </w:rPr>
        <w:t>☐</w:t>
      </w:r>
      <w:r w:rsidRPr="00DC065C">
        <w:rPr>
          <w:rFonts w:ascii="TH SarabunPSK" w:eastAsia="TH Sarabun New" w:hAnsi="TH SarabunPSK" w:cs="TH SarabunPSK"/>
          <w:sz w:val="32"/>
          <w:szCs w:val="32"/>
        </w:rPr>
        <w:t xml:space="preserve"> รายเดือน เดือนละ ............................ บาท (................................................................ บาท)</w:t>
      </w:r>
      <w:r w:rsidRPr="00DC065C">
        <w:rPr>
          <w:rFonts w:ascii="TH SarabunPSK" w:hAnsi="TH SarabunPSK" w:cs="TH SarabunPSK"/>
          <w:sz w:val="32"/>
          <w:szCs w:val="32"/>
        </w:rPr>
        <w:br/>
      </w:r>
      <w:r w:rsidRPr="00DC065C">
        <w:rPr>
          <w:rFonts w:ascii="Segoe UI Symbol" w:eastAsia="TH Sarabun New" w:hAnsi="Segoe UI Symbol" w:cs="Segoe UI Symbol"/>
          <w:sz w:val="32"/>
          <w:szCs w:val="32"/>
        </w:rPr>
        <w:t>☐</w:t>
      </w:r>
      <w:r w:rsidRPr="00DC065C">
        <w:rPr>
          <w:rFonts w:ascii="TH SarabunPSK" w:eastAsia="TH Sarabun New" w:hAnsi="TH SarabunPSK" w:cs="TH SarabunPSK"/>
          <w:sz w:val="32"/>
          <w:szCs w:val="32"/>
        </w:rPr>
        <w:t xml:space="preserve"> รายปี ................................................................</w:t>
      </w:r>
    </w:p>
    <w:p w14:paraId="337F73B4" w14:textId="77777777" w:rsidR="0075392D" w:rsidRPr="00DC065C" w:rsidRDefault="00000000">
      <w:pPr>
        <w:rPr>
          <w:rFonts w:ascii="TH SarabunPSK" w:hAnsi="TH SarabunPSK" w:cs="TH SarabunPSK"/>
          <w:sz w:val="32"/>
          <w:szCs w:val="32"/>
        </w:rPr>
      </w:pPr>
      <w:r w:rsidRPr="00DC065C">
        <w:rPr>
          <w:rFonts w:ascii="TH SarabunPSK" w:eastAsia="TH Sarabun New" w:hAnsi="TH SarabunPSK" w:cs="TH SarabunPSK"/>
          <w:sz w:val="32"/>
          <w:szCs w:val="32"/>
        </w:rPr>
        <w:t>กำหนดระยะเวลาชำระค่าเช่าอาคาร</w:t>
      </w:r>
      <w:r w:rsidRPr="00DC065C">
        <w:rPr>
          <w:rFonts w:ascii="TH SarabunPSK" w:hAnsi="TH SarabunPSK" w:cs="TH SarabunPSK"/>
          <w:sz w:val="32"/>
          <w:szCs w:val="32"/>
        </w:rPr>
        <w:br/>
      </w:r>
      <w:r w:rsidRPr="00DC065C">
        <w:rPr>
          <w:rFonts w:ascii="Segoe UI Symbol" w:eastAsia="TH Sarabun New" w:hAnsi="Segoe UI Symbol" w:cs="Segoe UI Symbol"/>
          <w:sz w:val="32"/>
          <w:szCs w:val="32"/>
        </w:rPr>
        <w:t>☐</w:t>
      </w:r>
      <w:r w:rsidRPr="00DC065C">
        <w:rPr>
          <w:rFonts w:ascii="TH SarabunPSK" w:eastAsia="TH Sarabun New" w:hAnsi="TH SarabunPSK" w:cs="TH SarabunPSK"/>
          <w:sz w:val="32"/>
          <w:szCs w:val="32"/>
        </w:rPr>
        <w:t xml:space="preserve"> รายเดือน ชำระล่วงหน้าก่อนเริ่มงวดค่าเช่าของแต่ละเดือน งวดค่าเช่าเริ่มวันที่ ............ ของเดือน ครบกำหนดชำระภายใน </w:t>
      </w:r>
      <w:r w:rsidRPr="00DC065C">
        <w:rPr>
          <w:rFonts w:ascii="Segoe UI Symbol" w:eastAsia="TH Sarabun New" w:hAnsi="Segoe UI Symbol" w:cs="Segoe UI Symbol"/>
          <w:sz w:val="32"/>
          <w:szCs w:val="32"/>
        </w:rPr>
        <w:t>☐</w:t>
      </w:r>
      <w:r w:rsidRPr="00DC065C">
        <w:rPr>
          <w:rFonts w:ascii="TH SarabunPSK" w:eastAsia="TH Sarabun New" w:hAnsi="TH SarabunPSK" w:cs="TH SarabunPSK"/>
          <w:sz w:val="32"/>
          <w:szCs w:val="32"/>
        </w:rPr>
        <w:t xml:space="preserve"> วันสุดท้ายของเดือนก่อนเริ่มงวด </w:t>
      </w:r>
      <w:r w:rsidRPr="00DC065C">
        <w:rPr>
          <w:rFonts w:ascii="Segoe UI Symbol" w:eastAsia="TH Sarabun New" w:hAnsi="Segoe UI Symbol" w:cs="Segoe UI Symbol"/>
          <w:sz w:val="32"/>
          <w:szCs w:val="32"/>
        </w:rPr>
        <w:t>☐</w:t>
      </w:r>
      <w:r w:rsidRPr="00DC065C">
        <w:rPr>
          <w:rFonts w:ascii="TH SarabunPSK" w:eastAsia="TH Sarabun New" w:hAnsi="TH SarabunPSK" w:cs="TH SarabunPSK"/>
          <w:sz w:val="32"/>
          <w:szCs w:val="32"/>
        </w:rPr>
        <w:t xml:space="preserve"> วันที่ ............ ของทุกเดือน</w:t>
      </w:r>
      <w:r w:rsidRPr="00DC065C">
        <w:rPr>
          <w:rFonts w:ascii="TH SarabunPSK" w:hAnsi="TH SarabunPSK" w:cs="TH SarabunPSK"/>
          <w:sz w:val="32"/>
          <w:szCs w:val="32"/>
        </w:rPr>
        <w:br/>
      </w:r>
      <w:r w:rsidRPr="00DC065C">
        <w:rPr>
          <w:rFonts w:ascii="Segoe UI Symbol" w:eastAsia="TH Sarabun New" w:hAnsi="Segoe UI Symbol" w:cs="Segoe UI Symbol"/>
          <w:sz w:val="32"/>
          <w:szCs w:val="32"/>
        </w:rPr>
        <w:t>☐</w:t>
      </w:r>
      <w:r w:rsidRPr="00DC065C">
        <w:rPr>
          <w:rFonts w:ascii="TH SarabunPSK" w:eastAsia="TH Sarabun New" w:hAnsi="TH SarabunPSK" w:cs="TH SarabunPSK"/>
          <w:sz w:val="32"/>
          <w:szCs w:val="32"/>
        </w:rPr>
        <w:t xml:space="preserve"> รายปี ................................................................</w:t>
      </w:r>
    </w:p>
    <w:p w14:paraId="3B86A1DF" w14:textId="77777777" w:rsidR="0075392D" w:rsidRPr="00DC065C" w:rsidRDefault="00000000">
      <w:pPr>
        <w:rPr>
          <w:rFonts w:ascii="TH SarabunPSK" w:hAnsi="TH SarabunPSK" w:cs="TH SarabunPSK"/>
          <w:sz w:val="32"/>
          <w:szCs w:val="32"/>
        </w:rPr>
      </w:pPr>
      <w:r w:rsidRPr="00DC065C">
        <w:rPr>
          <w:rFonts w:ascii="TH SarabunPSK" w:eastAsia="TH Sarabun New" w:hAnsi="TH SarabunPSK" w:cs="TH SarabunPSK"/>
          <w:sz w:val="32"/>
          <w:szCs w:val="32"/>
        </w:rPr>
        <w:t>วิธีการชำระค่าเช่าอาคาร</w:t>
      </w:r>
      <w:r w:rsidRPr="00DC065C">
        <w:rPr>
          <w:rFonts w:ascii="TH SarabunPSK" w:hAnsi="TH SarabunPSK" w:cs="TH SarabunPSK"/>
          <w:sz w:val="32"/>
          <w:szCs w:val="32"/>
        </w:rPr>
        <w:br/>
      </w:r>
      <w:r w:rsidRPr="00DC065C">
        <w:rPr>
          <w:rFonts w:ascii="Segoe UI Symbol" w:eastAsia="TH Sarabun New" w:hAnsi="Segoe UI Symbol" w:cs="Segoe UI Symbol"/>
          <w:sz w:val="32"/>
          <w:szCs w:val="32"/>
        </w:rPr>
        <w:t>☐</w:t>
      </w:r>
      <w:r w:rsidRPr="00DC065C">
        <w:rPr>
          <w:rFonts w:ascii="TH SarabunPSK" w:eastAsia="TH Sarabun New" w:hAnsi="TH SarabunPSK" w:cs="TH SarabunPSK"/>
          <w:sz w:val="32"/>
          <w:szCs w:val="32"/>
        </w:rPr>
        <w:t xml:space="preserve"> เงินสด เป็นเงิน ............................ บาท (................................................................)</w:t>
      </w:r>
      <w:r w:rsidRPr="00DC065C">
        <w:rPr>
          <w:rFonts w:ascii="TH SarabunPSK" w:hAnsi="TH SarabunPSK" w:cs="TH SarabunPSK"/>
          <w:sz w:val="32"/>
          <w:szCs w:val="32"/>
        </w:rPr>
        <w:br/>
      </w:r>
      <w:r w:rsidRPr="00DC065C">
        <w:rPr>
          <w:rFonts w:ascii="Segoe UI Symbol" w:eastAsia="TH Sarabun New" w:hAnsi="Segoe UI Symbol" w:cs="Segoe UI Symbol"/>
          <w:sz w:val="32"/>
          <w:szCs w:val="32"/>
        </w:rPr>
        <w:t>☐</w:t>
      </w:r>
      <w:r w:rsidRPr="00DC065C">
        <w:rPr>
          <w:rFonts w:ascii="TH SarabunPSK" w:eastAsia="TH Sarabun New" w:hAnsi="TH SarabunPSK" w:cs="TH SarabunPSK"/>
          <w:sz w:val="32"/>
          <w:szCs w:val="32"/>
        </w:rPr>
        <w:t xml:space="preserve"> โอนเข้าบัญชีชื่อผู้ประกอบธุรกิจ ................................................</w:t>
      </w:r>
      <w:r w:rsidRPr="00DC065C">
        <w:rPr>
          <w:rFonts w:ascii="TH SarabunPSK" w:hAnsi="TH SarabunPSK" w:cs="TH SarabunPSK"/>
          <w:sz w:val="32"/>
          <w:szCs w:val="32"/>
        </w:rPr>
        <w:br/>
      </w:r>
      <w:r w:rsidRPr="00DC065C">
        <w:rPr>
          <w:rFonts w:ascii="TH SarabunPSK" w:eastAsia="TH Sarabun New" w:hAnsi="TH SarabunPSK" w:cs="TH SarabunPSK"/>
          <w:sz w:val="32"/>
          <w:szCs w:val="32"/>
        </w:rPr>
        <w:t>เลขที่บัญชี ................................ ธนาคาร ................................ สาขา ................................</w:t>
      </w:r>
      <w:r w:rsidRPr="00DC065C">
        <w:rPr>
          <w:rFonts w:ascii="TH SarabunPSK" w:hAnsi="TH SarabunPSK" w:cs="TH SarabunPSK"/>
          <w:sz w:val="32"/>
          <w:szCs w:val="32"/>
        </w:rPr>
        <w:br/>
      </w:r>
      <w:r w:rsidRPr="00DC065C">
        <w:rPr>
          <w:rFonts w:ascii="TH SarabunPSK" w:eastAsia="TH Sarabun New" w:hAnsi="TH SarabunPSK" w:cs="TH SarabunPSK"/>
          <w:sz w:val="32"/>
          <w:szCs w:val="32"/>
        </w:rPr>
        <w:t>เป็นเงิน ............................ บาท (................................................................)</w:t>
      </w:r>
      <w:r w:rsidRPr="00DC065C">
        <w:rPr>
          <w:rFonts w:ascii="TH SarabunPSK" w:hAnsi="TH SarabunPSK" w:cs="TH SarabunPSK"/>
          <w:sz w:val="32"/>
          <w:szCs w:val="32"/>
        </w:rPr>
        <w:br/>
      </w:r>
      <w:r w:rsidRPr="00DC065C">
        <w:rPr>
          <w:rFonts w:ascii="Segoe UI Symbol" w:eastAsia="TH Sarabun New" w:hAnsi="Segoe UI Symbol" w:cs="Segoe UI Symbol"/>
          <w:sz w:val="32"/>
          <w:szCs w:val="32"/>
        </w:rPr>
        <w:t>☐</w:t>
      </w:r>
      <w:r w:rsidRPr="00DC065C">
        <w:rPr>
          <w:rFonts w:ascii="TH SarabunPSK" w:eastAsia="TH Sarabun New" w:hAnsi="TH SarabunPSK" w:cs="TH SarabunPSK"/>
          <w:sz w:val="32"/>
          <w:szCs w:val="32"/>
        </w:rPr>
        <w:t xml:space="preserve"> เช็ค เลขที่ ................................ เล่มที่ ............ ธนาคาร ................................ เป็นเงิน ............................ บาท (................................)</w:t>
      </w:r>
      <w:r w:rsidRPr="00DC065C">
        <w:rPr>
          <w:rFonts w:ascii="TH SarabunPSK" w:hAnsi="TH SarabunPSK" w:cs="TH SarabunPSK"/>
          <w:sz w:val="32"/>
          <w:szCs w:val="32"/>
        </w:rPr>
        <w:br/>
      </w:r>
      <w:r w:rsidRPr="00DC065C">
        <w:rPr>
          <w:rFonts w:ascii="Segoe UI Symbol" w:eastAsia="TH Sarabun New" w:hAnsi="Segoe UI Symbol" w:cs="Segoe UI Symbol"/>
          <w:sz w:val="32"/>
          <w:szCs w:val="32"/>
        </w:rPr>
        <w:t>☐</w:t>
      </w:r>
      <w:r w:rsidRPr="00DC065C">
        <w:rPr>
          <w:rFonts w:ascii="TH SarabunPSK" w:eastAsia="TH Sarabun New" w:hAnsi="TH SarabunPSK" w:cs="TH SarabunPSK"/>
          <w:sz w:val="32"/>
          <w:szCs w:val="32"/>
        </w:rPr>
        <w:t xml:space="preserve"> แคชเชียร์เช็ค เลขที่ ................................ เล่มที่ ............ ธนาคาร ................................ เป็นเงิน ............................ บาท (................................)</w:t>
      </w:r>
      <w:r w:rsidRPr="00DC065C">
        <w:rPr>
          <w:rFonts w:ascii="TH SarabunPSK" w:hAnsi="TH SarabunPSK" w:cs="TH SarabunPSK"/>
          <w:sz w:val="32"/>
          <w:szCs w:val="32"/>
        </w:rPr>
        <w:br/>
      </w:r>
      <w:r w:rsidRPr="00DC065C">
        <w:rPr>
          <w:rFonts w:ascii="Segoe UI Symbol" w:eastAsia="TH Sarabun New" w:hAnsi="Segoe UI Symbol" w:cs="Segoe UI Symbol"/>
          <w:sz w:val="32"/>
          <w:szCs w:val="32"/>
        </w:rPr>
        <w:lastRenderedPageBreak/>
        <w:t>☐</w:t>
      </w:r>
      <w:r w:rsidRPr="00DC065C">
        <w:rPr>
          <w:rFonts w:ascii="TH SarabunPSK" w:eastAsia="TH Sarabun New" w:hAnsi="TH SarabunPSK" w:cs="TH SarabunPSK"/>
          <w:sz w:val="32"/>
          <w:szCs w:val="32"/>
        </w:rPr>
        <w:t xml:space="preserve"> บัตรเครดิต/บัตรเดบิตธนาคาร ................................ ประเภทบัตรเครดิต/บัตรเดบิต ................................ เป็นเงิน ............................ บาท (................................)</w:t>
      </w:r>
      <w:r w:rsidRPr="00DC065C">
        <w:rPr>
          <w:rFonts w:ascii="TH SarabunPSK" w:hAnsi="TH SarabunPSK" w:cs="TH SarabunPSK"/>
          <w:sz w:val="32"/>
          <w:szCs w:val="32"/>
        </w:rPr>
        <w:br/>
      </w:r>
      <w:r w:rsidRPr="00DC065C">
        <w:rPr>
          <w:rFonts w:ascii="Segoe UI Symbol" w:eastAsia="TH Sarabun New" w:hAnsi="Segoe UI Symbol" w:cs="Segoe UI Symbol"/>
          <w:sz w:val="32"/>
          <w:szCs w:val="32"/>
        </w:rPr>
        <w:t>☐</w:t>
      </w:r>
      <w:r w:rsidRPr="00DC065C">
        <w:rPr>
          <w:rFonts w:ascii="TH SarabunPSK" w:eastAsia="TH Sarabun New" w:hAnsi="TH SarabunPSK" w:cs="TH SarabunPSK"/>
          <w:sz w:val="32"/>
          <w:szCs w:val="32"/>
        </w:rPr>
        <w:t xml:space="preserve"> อื่น ๆ (เช่น พร้อมเพย์ หมายเลข ................................) เป็นเงิน ............................ บาท (................................)</w:t>
      </w:r>
    </w:p>
    <w:p w14:paraId="36FCCDEA" w14:textId="77777777" w:rsidR="0075392D" w:rsidRPr="00DC065C" w:rsidRDefault="00000000">
      <w:pPr>
        <w:keepNext/>
        <w:spacing w:before="160"/>
        <w:rPr>
          <w:rFonts w:ascii="TH SarabunPSK" w:hAnsi="TH SarabunPSK" w:cs="TH SarabunPSK"/>
          <w:sz w:val="32"/>
          <w:szCs w:val="32"/>
        </w:rPr>
      </w:pPr>
      <w:r w:rsidRPr="00DC065C">
        <w:rPr>
          <w:rFonts w:ascii="TH SarabunPSK" w:eastAsia="TH Sarabun New" w:hAnsi="TH SarabunPSK" w:cs="TH SarabunPSK"/>
          <w:b/>
          <w:bCs/>
          <w:sz w:val="32"/>
          <w:szCs w:val="32"/>
        </w:rPr>
        <w:t>ข้อ 4 อัตราค่าสาธารณูปโภคขณะทำสัญญา</w:t>
      </w:r>
    </w:p>
    <w:p w14:paraId="1B74650C" w14:textId="77777777" w:rsidR="0075392D" w:rsidRPr="00DC065C" w:rsidRDefault="00000000">
      <w:pPr>
        <w:rPr>
          <w:rFonts w:ascii="TH SarabunPSK" w:hAnsi="TH SarabunPSK" w:cs="TH SarabunPSK"/>
          <w:sz w:val="32"/>
          <w:szCs w:val="32"/>
        </w:rPr>
      </w:pPr>
      <w:r w:rsidRPr="00DC065C">
        <w:rPr>
          <w:rFonts w:ascii="TH SarabunPSK" w:eastAsia="TH Sarabun New" w:hAnsi="TH SarabunPSK" w:cs="TH SarabunPSK"/>
          <w:sz w:val="32"/>
          <w:szCs w:val="32"/>
        </w:rPr>
        <w:t>4.1 ค่าไฟฟ้า</w:t>
      </w:r>
      <w:r w:rsidRPr="00DC065C">
        <w:rPr>
          <w:rFonts w:ascii="TH SarabunPSK" w:hAnsi="TH SarabunPSK" w:cs="TH SarabunPSK"/>
          <w:sz w:val="32"/>
          <w:szCs w:val="32"/>
        </w:rPr>
        <w:br/>
      </w:r>
      <w:r w:rsidRPr="00DC065C">
        <w:rPr>
          <w:rFonts w:ascii="TH SarabunPSK" w:eastAsia="TH Sarabun New" w:hAnsi="TH SarabunPSK" w:cs="TH SarabunPSK"/>
          <w:sz w:val="32"/>
          <w:szCs w:val="32"/>
        </w:rPr>
        <w:t>อัตราค่าไฟฟ้า หน่วยละ ............................ บาท</w:t>
      </w:r>
      <w:r w:rsidRPr="00DC065C">
        <w:rPr>
          <w:rFonts w:ascii="TH SarabunPSK" w:hAnsi="TH SarabunPSK" w:cs="TH SarabunPSK"/>
          <w:sz w:val="32"/>
          <w:szCs w:val="32"/>
        </w:rPr>
        <w:br/>
      </w:r>
      <w:r w:rsidRPr="00DC065C">
        <w:rPr>
          <w:rFonts w:ascii="TH SarabunPSK" w:eastAsia="TH Sarabun New" w:hAnsi="TH SarabunPSK" w:cs="TH SarabunPSK"/>
          <w:sz w:val="32"/>
          <w:szCs w:val="32"/>
        </w:rPr>
        <w:t>กำหนดระยะเวลาชำระค่าไฟฟ้า ................................................................ (ชำระพร้อมใบแจ้งหนี้ค่าเช่างวดถัดไป)</w:t>
      </w:r>
      <w:r w:rsidRPr="00DC065C">
        <w:rPr>
          <w:rFonts w:ascii="TH SarabunPSK" w:hAnsi="TH SarabunPSK" w:cs="TH SarabunPSK"/>
          <w:sz w:val="32"/>
          <w:szCs w:val="32"/>
        </w:rPr>
        <w:br/>
      </w:r>
      <w:r w:rsidRPr="00DC065C">
        <w:rPr>
          <w:rFonts w:ascii="TH SarabunPSK" w:eastAsia="TH Sarabun New" w:hAnsi="TH SarabunPSK" w:cs="TH SarabunPSK"/>
          <w:sz w:val="32"/>
          <w:szCs w:val="32"/>
        </w:rPr>
        <w:t>วิธีการคำนวณค่าไฟฟ้า จำนวนหน่วยตามมิเตอร์ประจำห้องที่ใช้ไปในรอบที่จดล่าสุด คูณอัตราค่าไฟฟ้า โดยผู้ประกอบธุรกิจจดเลขมิเตอร์พร้อมถ่ายรูปไว้ทุกวันที่ ............ ของเดือน</w:t>
      </w:r>
    </w:p>
    <w:p w14:paraId="5B554B6F" w14:textId="77777777" w:rsidR="0075392D" w:rsidRPr="00DC065C" w:rsidRDefault="00000000">
      <w:pPr>
        <w:rPr>
          <w:rFonts w:ascii="TH SarabunPSK" w:hAnsi="TH SarabunPSK" w:cs="TH SarabunPSK"/>
          <w:sz w:val="32"/>
          <w:szCs w:val="32"/>
        </w:rPr>
      </w:pPr>
      <w:r w:rsidRPr="00DC065C">
        <w:rPr>
          <w:rFonts w:ascii="TH SarabunPSK" w:eastAsia="TH Sarabun New" w:hAnsi="TH SarabunPSK" w:cs="TH SarabunPSK"/>
          <w:sz w:val="32"/>
          <w:szCs w:val="32"/>
        </w:rPr>
        <w:t>4.2 ค่าน้ำประปา</w:t>
      </w:r>
      <w:r w:rsidRPr="00DC065C">
        <w:rPr>
          <w:rFonts w:ascii="TH SarabunPSK" w:hAnsi="TH SarabunPSK" w:cs="TH SarabunPSK"/>
          <w:sz w:val="32"/>
          <w:szCs w:val="32"/>
        </w:rPr>
        <w:br/>
      </w:r>
      <w:r w:rsidRPr="00DC065C">
        <w:rPr>
          <w:rFonts w:ascii="TH SarabunPSK" w:eastAsia="TH Sarabun New" w:hAnsi="TH SarabunPSK" w:cs="TH SarabunPSK"/>
          <w:sz w:val="32"/>
          <w:szCs w:val="32"/>
        </w:rPr>
        <w:t>อัตราค่าน้ำประปา ................................................................</w:t>
      </w:r>
      <w:r w:rsidRPr="00DC065C">
        <w:rPr>
          <w:rFonts w:ascii="TH SarabunPSK" w:hAnsi="TH SarabunPSK" w:cs="TH SarabunPSK"/>
          <w:sz w:val="32"/>
          <w:szCs w:val="32"/>
        </w:rPr>
        <w:br/>
      </w:r>
      <w:r w:rsidRPr="00DC065C">
        <w:rPr>
          <w:rFonts w:ascii="TH SarabunPSK" w:eastAsia="TH Sarabun New" w:hAnsi="TH SarabunPSK" w:cs="TH SarabunPSK"/>
          <w:sz w:val="32"/>
          <w:szCs w:val="32"/>
        </w:rPr>
        <w:t>กำหนดระยะเวลาชำระค่าน้ำประปา ................................................................</w:t>
      </w:r>
      <w:r w:rsidRPr="00DC065C">
        <w:rPr>
          <w:rFonts w:ascii="TH SarabunPSK" w:hAnsi="TH SarabunPSK" w:cs="TH SarabunPSK"/>
          <w:sz w:val="32"/>
          <w:szCs w:val="32"/>
        </w:rPr>
        <w:br/>
      </w:r>
      <w:r w:rsidRPr="00DC065C">
        <w:rPr>
          <w:rFonts w:ascii="TH SarabunPSK" w:eastAsia="TH Sarabun New" w:hAnsi="TH SarabunPSK" w:cs="TH SarabunPSK"/>
          <w:sz w:val="32"/>
          <w:szCs w:val="32"/>
        </w:rPr>
        <w:t xml:space="preserve">วิธีการคำนวณค่าน้ำประปา </w:t>
      </w:r>
      <w:r w:rsidRPr="00DC065C">
        <w:rPr>
          <w:rFonts w:ascii="Segoe UI Symbol" w:eastAsia="TH Sarabun New" w:hAnsi="Segoe UI Symbol" w:cs="Segoe UI Symbol"/>
          <w:sz w:val="32"/>
          <w:szCs w:val="32"/>
        </w:rPr>
        <w:t>☐</w:t>
      </w:r>
      <w:r w:rsidRPr="00DC065C">
        <w:rPr>
          <w:rFonts w:ascii="TH SarabunPSK" w:eastAsia="TH Sarabun New" w:hAnsi="TH SarabunPSK" w:cs="TH SarabunPSK"/>
          <w:sz w:val="32"/>
          <w:szCs w:val="32"/>
        </w:rPr>
        <w:t xml:space="preserve"> ตามมิเตอร์ หน่วยละ ............................ บาท </w:t>
      </w:r>
      <w:r w:rsidRPr="00DC065C">
        <w:rPr>
          <w:rFonts w:ascii="Segoe UI Symbol" w:eastAsia="TH Sarabun New" w:hAnsi="Segoe UI Symbol" w:cs="Segoe UI Symbol"/>
          <w:sz w:val="32"/>
          <w:szCs w:val="32"/>
        </w:rPr>
        <w:t>☐</w:t>
      </w:r>
      <w:r w:rsidRPr="00DC065C">
        <w:rPr>
          <w:rFonts w:ascii="TH SarabunPSK" w:eastAsia="TH Sarabun New" w:hAnsi="TH SarabunPSK" w:cs="TH SarabunPSK"/>
          <w:sz w:val="32"/>
          <w:szCs w:val="32"/>
        </w:rPr>
        <w:t xml:space="preserve"> เหมาจ่ายเดือนละ ............................ บาท</w:t>
      </w:r>
    </w:p>
    <w:p w14:paraId="723BC580" w14:textId="77777777" w:rsidR="0075392D" w:rsidRPr="00DC065C" w:rsidRDefault="00000000">
      <w:pPr>
        <w:rPr>
          <w:rFonts w:ascii="TH SarabunPSK" w:hAnsi="TH SarabunPSK" w:cs="TH SarabunPSK"/>
          <w:sz w:val="32"/>
          <w:szCs w:val="32"/>
        </w:rPr>
      </w:pPr>
      <w:r w:rsidRPr="00DC065C">
        <w:rPr>
          <w:rFonts w:ascii="TH SarabunPSK" w:eastAsia="TH Sarabun New" w:hAnsi="TH SarabunPSK" w:cs="TH SarabunPSK"/>
          <w:sz w:val="32"/>
          <w:szCs w:val="32"/>
        </w:rPr>
        <w:t>4.3 ค่าโทรศัพท์/ค่าอินเทอร์เน็ต</w:t>
      </w:r>
      <w:r w:rsidRPr="00DC065C">
        <w:rPr>
          <w:rFonts w:ascii="TH SarabunPSK" w:hAnsi="TH SarabunPSK" w:cs="TH SarabunPSK"/>
          <w:sz w:val="32"/>
          <w:szCs w:val="32"/>
        </w:rPr>
        <w:br/>
      </w:r>
      <w:r w:rsidRPr="00DC065C">
        <w:rPr>
          <w:rFonts w:ascii="TH SarabunPSK" w:eastAsia="TH Sarabun New" w:hAnsi="TH SarabunPSK" w:cs="TH SarabunPSK"/>
          <w:sz w:val="32"/>
          <w:szCs w:val="32"/>
        </w:rPr>
        <w:t>อัตราค่าโทรศัพท์/ค่าอินเทอร์เน็ต ................................................................</w:t>
      </w:r>
      <w:r w:rsidRPr="00DC065C">
        <w:rPr>
          <w:rFonts w:ascii="TH SarabunPSK" w:hAnsi="TH SarabunPSK" w:cs="TH SarabunPSK"/>
          <w:sz w:val="32"/>
          <w:szCs w:val="32"/>
        </w:rPr>
        <w:br/>
      </w:r>
      <w:r w:rsidRPr="00DC065C">
        <w:rPr>
          <w:rFonts w:ascii="TH SarabunPSK" w:eastAsia="TH Sarabun New" w:hAnsi="TH SarabunPSK" w:cs="TH SarabunPSK"/>
          <w:sz w:val="32"/>
          <w:szCs w:val="32"/>
        </w:rPr>
        <w:t>กำหนดระยะเวลาชำระค่าโทรศัพท์/ค่าอินเทอร์เน็ต ................................................................</w:t>
      </w:r>
      <w:r w:rsidRPr="00DC065C">
        <w:rPr>
          <w:rFonts w:ascii="TH SarabunPSK" w:hAnsi="TH SarabunPSK" w:cs="TH SarabunPSK"/>
          <w:sz w:val="32"/>
          <w:szCs w:val="32"/>
        </w:rPr>
        <w:br/>
      </w:r>
      <w:r w:rsidRPr="00DC065C">
        <w:rPr>
          <w:rFonts w:ascii="TH SarabunPSK" w:eastAsia="TH Sarabun New" w:hAnsi="TH SarabunPSK" w:cs="TH SarabunPSK"/>
          <w:sz w:val="32"/>
          <w:szCs w:val="32"/>
        </w:rPr>
        <w:t>วิธีการคำนวณค่าโทรศัพท์/ค่าอินเทอร์เน็ต ................................................................</w:t>
      </w:r>
    </w:p>
    <w:p w14:paraId="7A14BA14" w14:textId="77777777" w:rsidR="0075392D" w:rsidRPr="00DC065C" w:rsidRDefault="00000000">
      <w:pPr>
        <w:rPr>
          <w:rFonts w:ascii="TH SarabunPSK" w:hAnsi="TH SarabunPSK" w:cs="TH SarabunPSK"/>
          <w:sz w:val="32"/>
          <w:szCs w:val="32"/>
        </w:rPr>
      </w:pPr>
      <w:r w:rsidRPr="00DC065C">
        <w:rPr>
          <w:rFonts w:ascii="TH SarabunPSK" w:eastAsia="TH Sarabun New" w:hAnsi="TH SarabunPSK" w:cs="TH SarabunPSK"/>
          <w:sz w:val="32"/>
          <w:szCs w:val="32"/>
        </w:rPr>
        <w:t>4.4 ค่าสาธารณูปโภคอื่น (ถ้ามี)</w:t>
      </w:r>
      <w:r w:rsidRPr="00DC065C">
        <w:rPr>
          <w:rFonts w:ascii="TH SarabunPSK" w:hAnsi="TH SarabunPSK" w:cs="TH SarabunPSK"/>
          <w:sz w:val="32"/>
          <w:szCs w:val="32"/>
        </w:rPr>
        <w:br/>
      </w:r>
      <w:r w:rsidRPr="00DC065C">
        <w:rPr>
          <w:rFonts w:ascii="TH SarabunPSK" w:eastAsia="TH Sarabun New" w:hAnsi="TH SarabunPSK" w:cs="TH SarabunPSK"/>
          <w:sz w:val="32"/>
          <w:szCs w:val="32"/>
        </w:rPr>
        <w:t>อัตรา ................................................................</w:t>
      </w:r>
      <w:r w:rsidRPr="00DC065C">
        <w:rPr>
          <w:rFonts w:ascii="TH SarabunPSK" w:hAnsi="TH SarabunPSK" w:cs="TH SarabunPSK"/>
          <w:sz w:val="32"/>
          <w:szCs w:val="32"/>
        </w:rPr>
        <w:br/>
      </w:r>
      <w:r w:rsidRPr="00DC065C">
        <w:rPr>
          <w:rFonts w:ascii="TH SarabunPSK" w:eastAsia="TH Sarabun New" w:hAnsi="TH SarabunPSK" w:cs="TH SarabunPSK"/>
          <w:sz w:val="32"/>
          <w:szCs w:val="32"/>
        </w:rPr>
        <w:t>กำหนดระยะเวลาชำระ ................................................................</w:t>
      </w:r>
      <w:r w:rsidRPr="00DC065C">
        <w:rPr>
          <w:rFonts w:ascii="TH SarabunPSK" w:hAnsi="TH SarabunPSK" w:cs="TH SarabunPSK"/>
          <w:sz w:val="32"/>
          <w:szCs w:val="32"/>
        </w:rPr>
        <w:br/>
      </w:r>
      <w:r w:rsidRPr="00DC065C">
        <w:rPr>
          <w:rFonts w:ascii="TH SarabunPSK" w:eastAsia="TH Sarabun New" w:hAnsi="TH SarabunPSK" w:cs="TH SarabunPSK"/>
          <w:sz w:val="32"/>
          <w:szCs w:val="32"/>
        </w:rPr>
        <w:t>วิธีการคำนวณ ................................................................</w:t>
      </w:r>
    </w:p>
    <w:p w14:paraId="083397C4" w14:textId="77777777" w:rsidR="0075392D" w:rsidRPr="00DC065C" w:rsidRDefault="00000000">
      <w:pPr>
        <w:rPr>
          <w:rFonts w:ascii="TH SarabunPSK" w:hAnsi="TH SarabunPSK" w:cs="TH SarabunPSK"/>
          <w:sz w:val="32"/>
          <w:szCs w:val="32"/>
        </w:rPr>
      </w:pPr>
      <w:r w:rsidRPr="00DC065C">
        <w:rPr>
          <w:rFonts w:ascii="TH SarabunPSK" w:eastAsia="TH Sarabun New" w:hAnsi="TH SarabunPSK" w:cs="TH SarabunPSK"/>
          <w:sz w:val="32"/>
          <w:szCs w:val="32"/>
        </w:rPr>
        <w:t>วิธีการชำระค่าสาธารณูปโภค</w:t>
      </w:r>
      <w:r w:rsidRPr="00DC065C">
        <w:rPr>
          <w:rFonts w:ascii="TH SarabunPSK" w:hAnsi="TH SarabunPSK" w:cs="TH SarabunPSK"/>
          <w:sz w:val="32"/>
          <w:szCs w:val="32"/>
        </w:rPr>
        <w:br/>
      </w:r>
      <w:r w:rsidRPr="00DC065C">
        <w:rPr>
          <w:rFonts w:ascii="Segoe UI Symbol" w:eastAsia="TH Sarabun New" w:hAnsi="Segoe UI Symbol" w:cs="Segoe UI Symbol"/>
          <w:sz w:val="32"/>
          <w:szCs w:val="32"/>
        </w:rPr>
        <w:t>☐</w:t>
      </w:r>
      <w:r w:rsidRPr="00DC065C">
        <w:rPr>
          <w:rFonts w:ascii="TH SarabunPSK" w:eastAsia="TH Sarabun New" w:hAnsi="TH SarabunPSK" w:cs="TH SarabunPSK"/>
          <w:sz w:val="32"/>
          <w:szCs w:val="32"/>
        </w:rPr>
        <w:t xml:space="preserve"> เงินสด</w:t>
      </w:r>
      <w:r w:rsidRPr="00DC065C">
        <w:rPr>
          <w:rFonts w:ascii="TH SarabunPSK" w:hAnsi="TH SarabunPSK" w:cs="TH SarabunPSK"/>
          <w:sz w:val="32"/>
          <w:szCs w:val="32"/>
        </w:rPr>
        <w:br/>
      </w:r>
      <w:r w:rsidRPr="00DC065C">
        <w:rPr>
          <w:rFonts w:ascii="Segoe UI Symbol" w:eastAsia="TH Sarabun New" w:hAnsi="Segoe UI Symbol" w:cs="Segoe UI Symbol"/>
          <w:sz w:val="32"/>
          <w:szCs w:val="32"/>
        </w:rPr>
        <w:t>☐</w:t>
      </w:r>
      <w:r w:rsidRPr="00DC065C">
        <w:rPr>
          <w:rFonts w:ascii="TH SarabunPSK" w:eastAsia="TH Sarabun New" w:hAnsi="TH SarabunPSK" w:cs="TH SarabunPSK"/>
          <w:sz w:val="32"/>
          <w:szCs w:val="32"/>
        </w:rPr>
        <w:t xml:space="preserve"> โอนเข้าบัญชีชื่อผู้ประกอบธุรกิจ ................................................ เลขที่บัญชี ................................ ธนาคาร ................................ สาขา ................................</w:t>
      </w:r>
      <w:r w:rsidRPr="00DC065C">
        <w:rPr>
          <w:rFonts w:ascii="TH SarabunPSK" w:hAnsi="TH SarabunPSK" w:cs="TH SarabunPSK"/>
          <w:sz w:val="32"/>
          <w:szCs w:val="32"/>
        </w:rPr>
        <w:br/>
      </w:r>
      <w:r w:rsidRPr="00DC065C">
        <w:rPr>
          <w:rFonts w:ascii="Segoe UI Symbol" w:eastAsia="TH Sarabun New" w:hAnsi="Segoe UI Symbol" w:cs="Segoe UI Symbol"/>
          <w:sz w:val="32"/>
          <w:szCs w:val="32"/>
        </w:rPr>
        <w:t>☐</w:t>
      </w:r>
      <w:r w:rsidRPr="00DC065C">
        <w:rPr>
          <w:rFonts w:ascii="TH SarabunPSK" w:eastAsia="TH Sarabun New" w:hAnsi="TH SarabunPSK" w:cs="TH SarabunPSK"/>
          <w:sz w:val="32"/>
          <w:szCs w:val="32"/>
        </w:rPr>
        <w:t xml:space="preserve"> เช็ค</w:t>
      </w:r>
      <w:r w:rsidRPr="00DC065C">
        <w:rPr>
          <w:rFonts w:ascii="TH SarabunPSK" w:hAnsi="TH SarabunPSK" w:cs="TH SarabunPSK"/>
          <w:sz w:val="32"/>
          <w:szCs w:val="32"/>
        </w:rPr>
        <w:br/>
      </w:r>
      <w:r w:rsidRPr="00DC065C">
        <w:rPr>
          <w:rFonts w:ascii="Segoe UI Symbol" w:eastAsia="TH Sarabun New" w:hAnsi="Segoe UI Symbol" w:cs="Segoe UI Symbol"/>
          <w:sz w:val="32"/>
          <w:szCs w:val="32"/>
        </w:rPr>
        <w:t>☐</w:t>
      </w:r>
      <w:r w:rsidRPr="00DC065C">
        <w:rPr>
          <w:rFonts w:ascii="TH SarabunPSK" w:eastAsia="TH Sarabun New" w:hAnsi="TH SarabunPSK" w:cs="TH SarabunPSK"/>
          <w:sz w:val="32"/>
          <w:szCs w:val="32"/>
        </w:rPr>
        <w:t xml:space="preserve"> แคชเชียร์เช็ค</w:t>
      </w:r>
      <w:r w:rsidRPr="00DC065C">
        <w:rPr>
          <w:rFonts w:ascii="TH SarabunPSK" w:hAnsi="TH SarabunPSK" w:cs="TH SarabunPSK"/>
          <w:sz w:val="32"/>
          <w:szCs w:val="32"/>
        </w:rPr>
        <w:br/>
      </w:r>
      <w:r w:rsidRPr="00DC065C">
        <w:rPr>
          <w:rFonts w:ascii="Segoe UI Symbol" w:eastAsia="TH Sarabun New" w:hAnsi="Segoe UI Symbol" w:cs="Segoe UI Symbol"/>
          <w:sz w:val="32"/>
          <w:szCs w:val="32"/>
        </w:rPr>
        <w:lastRenderedPageBreak/>
        <w:t>☐</w:t>
      </w:r>
      <w:r w:rsidRPr="00DC065C">
        <w:rPr>
          <w:rFonts w:ascii="TH SarabunPSK" w:eastAsia="TH Sarabun New" w:hAnsi="TH SarabunPSK" w:cs="TH SarabunPSK"/>
          <w:sz w:val="32"/>
          <w:szCs w:val="32"/>
        </w:rPr>
        <w:t xml:space="preserve"> บัตรเครดิต/บัตรเดบิต</w:t>
      </w:r>
      <w:r w:rsidRPr="00DC065C">
        <w:rPr>
          <w:rFonts w:ascii="TH SarabunPSK" w:hAnsi="TH SarabunPSK" w:cs="TH SarabunPSK"/>
          <w:sz w:val="32"/>
          <w:szCs w:val="32"/>
        </w:rPr>
        <w:br/>
      </w:r>
      <w:r w:rsidRPr="00DC065C">
        <w:rPr>
          <w:rFonts w:ascii="Segoe UI Symbol" w:eastAsia="TH Sarabun New" w:hAnsi="Segoe UI Symbol" w:cs="Segoe UI Symbol"/>
          <w:sz w:val="32"/>
          <w:szCs w:val="32"/>
        </w:rPr>
        <w:t>☐</w:t>
      </w:r>
      <w:r w:rsidRPr="00DC065C">
        <w:rPr>
          <w:rFonts w:ascii="TH SarabunPSK" w:eastAsia="TH Sarabun New" w:hAnsi="TH SarabunPSK" w:cs="TH SarabunPSK"/>
          <w:sz w:val="32"/>
          <w:szCs w:val="32"/>
        </w:rPr>
        <w:t xml:space="preserve"> อื่น ๆ ................................</w:t>
      </w:r>
    </w:p>
    <w:p w14:paraId="3E51EF7A" w14:textId="77777777" w:rsidR="0075392D" w:rsidRPr="00DC065C" w:rsidRDefault="00000000">
      <w:pPr>
        <w:keepNext/>
        <w:spacing w:before="160"/>
        <w:rPr>
          <w:rFonts w:ascii="TH SarabunPSK" w:hAnsi="TH SarabunPSK" w:cs="TH SarabunPSK"/>
          <w:sz w:val="32"/>
          <w:szCs w:val="32"/>
        </w:rPr>
      </w:pPr>
      <w:r w:rsidRPr="00DC065C">
        <w:rPr>
          <w:rFonts w:ascii="TH SarabunPSK" w:eastAsia="TH Sarabun New" w:hAnsi="TH SarabunPSK" w:cs="TH SarabunPSK"/>
          <w:b/>
          <w:bCs/>
          <w:sz w:val="32"/>
          <w:szCs w:val="32"/>
        </w:rPr>
        <w:t>ข้อ 5 การเปลี่ยนแปลงอัตราค่าสาธารณูปโภค</w:t>
      </w:r>
    </w:p>
    <w:p w14:paraId="685CFAC7" w14:textId="77777777" w:rsidR="0075392D" w:rsidRPr="00DC065C" w:rsidRDefault="00000000">
      <w:pPr>
        <w:rPr>
          <w:rFonts w:ascii="TH SarabunPSK" w:hAnsi="TH SarabunPSK" w:cs="TH SarabunPSK"/>
          <w:sz w:val="32"/>
          <w:szCs w:val="32"/>
        </w:rPr>
      </w:pPr>
      <w:r w:rsidRPr="00DC065C">
        <w:rPr>
          <w:rFonts w:ascii="TH SarabunPSK" w:eastAsia="TH Sarabun New" w:hAnsi="TH SarabunPSK" w:cs="TH SarabunPSK"/>
          <w:sz w:val="32"/>
          <w:szCs w:val="32"/>
        </w:rPr>
        <w:t>อัตราค่าสาธารณูปโภคตามข้อ 4 อาจเปลี่ยนแปลงได้ตามที่ผู้ให้บริการสาธารณูปโภคจะปรับขึ้นหรือลงก่อนสัญญาเช่าอาคารสิ้นสุดลง โดยผู้ให้บริการสาธารณูปโภคแจ้งล่วงหน้า</w:t>
      </w:r>
    </w:p>
    <w:p w14:paraId="520D8DDE" w14:textId="77777777" w:rsidR="0075392D" w:rsidRPr="00DC065C" w:rsidRDefault="00000000">
      <w:pPr>
        <w:keepNext/>
        <w:spacing w:before="160"/>
        <w:rPr>
          <w:rFonts w:ascii="TH SarabunPSK" w:hAnsi="TH SarabunPSK" w:cs="TH SarabunPSK"/>
          <w:sz w:val="32"/>
          <w:szCs w:val="32"/>
        </w:rPr>
      </w:pPr>
      <w:r w:rsidRPr="00DC065C">
        <w:rPr>
          <w:rFonts w:ascii="TH SarabunPSK" w:eastAsia="TH Sarabun New" w:hAnsi="TH SarabunPSK" w:cs="TH SarabunPSK"/>
          <w:b/>
          <w:bCs/>
          <w:sz w:val="32"/>
          <w:szCs w:val="32"/>
        </w:rPr>
        <w:t>ข้อ 6 อัตราค่าใช้จ่ายในการให้บริการ</w:t>
      </w:r>
    </w:p>
    <w:p w14:paraId="6D0854DD" w14:textId="77777777" w:rsidR="0075392D" w:rsidRPr="00DC065C" w:rsidRDefault="00000000">
      <w:pPr>
        <w:rPr>
          <w:rFonts w:ascii="TH SarabunPSK" w:hAnsi="TH SarabunPSK" w:cs="TH SarabunPSK"/>
          <w:sz w:val="32"/>
          <w:szCs w:val="32"/>
        </w:rPr>
      </w:pPr>
      <w:r w:rsidRPr="00DC065C">
        <w:rPr>
          <w:rFonts w:ascii="TH SarabunPSK" w:eastAsia="TH Sarabun New" w:hAnsi="TH SarabunPSK" w:cs="TH SarabunPSK"/>
          <w:sz w:val="32"/>
          <w:szCs w:val="32"/>
        </w:rPr>
        <w:t>การให้บริการ ได้แก่ ................................................................................</w:t>
      </w:r>
      <w:r w:rsidRPr="00DC065C">
        <w:rPr>
          <w:rFonts w:ascii="TH SarabunPSK" w:hAnsi="TH SarabunPSK" w:cs="TH SarabunPSK"/>
          <w:sz w:val="32"/>
          <w:szCs w:val="32"/>
        </w:rPr>
        <w:br/>
      </w:r>
      <w:r w:rsidRPr="00DC065C">
        <w:rPr>
          <w:rFonts w:ascii="TH SarabunPSK" w:eastAsia="TH Sarabun New" w:hAnsi="TH SarabunPSK" w:cs="TH SarabunPSK"/>
          <w:sz w:val="32"/>
          <w:szCs w:val="32"/>
        </w:rPr>
        <w:t>อัตราค่าใช้จ่ายในการให้บริการ เท่าที่ได้จ่ายไปจริงและมีเหตุผลอันสมควร ได้แก่ ................................................................</w:t>
      </w:r>
      <w:r w:rsidRPr="00DC065C">
        <w:rPr>
          <w:rFonts w:ascii="TH SarabunPSK" w:hAnsi="TH SarabunPSK" w:cs="TH SarabunPSK"/>
          <w:sz w:val="32"/>
          <w:szCs w:val="32"/>
        </w:rPr>
        <w:br/>
      </w:r>
      <w:r w:rsidRPr="00DC065C">
        <w:rPr>
          <w:rFonts w:ascii="TH SarabunPSK" w:eastAsia="TH Sarabun New" w:hAnsi="TH SarabunPSK" w:cs="TH SarabunPSK"/>
          <w:sz w:val="32"/>
          <w:szCs w:val="32"/>
        </w:rPr>
        <w:t>วิธีการคำนวณค่าใช้จ่ายในการให้บริการ ดังนี้ ................................................................</w:t>
      </w:r>
      <w:r w:rsidRPr="00DC065C">
        <w:rPr>
          <w:rFonts w:ascii="TH SarabunPSK" w:hAnsi="TH SarabunPSK" w:cs="TH SarabunPSK"/>
          <w:sz w:val="32"/>
          <w:szCs w:val="32"/>
        </w:rPr>
        <w:br/>
      </w:r>
      <w:r w:rsidRPr="00DC065C">
        <w:rPr>
          <w:rFonts w:ascii="TH SarabunPSK" w:eastAsia="TH Sarabun New" w:hAnsi="TH SarabunPSK" w:cs="TH SarabunPSK"/>
          <w:sz w:val="32"/>
          <w:szCs w:val="32"/>
        </w:rPr>
        <w:t>กำหนดระยะเวลาชำระค่าใช้จ่ายในการให้บริการ ................................................................</w:t>
      </w:r>
      <w:r w:rsidRPr="00DC065C">
        <w:rPr>
          <w:rFonts w:ascii="TH SarabunPSK" w:hAnsi="TH SarabunPSK" w:cs="TH SarabunPSK"/>
          <w:sz w:val="32"/>
          <w:szCs w:val="32"/>
        </w:rPr>
        <w:br/>
      </w:r>
      <w:r w:rsidRPr="00DC065C">
        <w:rPr>
          <w:rFonts w:ascii="TH SarabunPSK" w:eastAsia="TH Sarabun New" w:hAnsi="TH SarabunPSK" w:cs="TH SarabunPSK"/>
          <w:sz w:val="32"/>
          <w:szCs w:val="32"/>
        </w:rPr>
        <w:t>วิธีการชำระค่าใช้จ่ายในการให้บริการ</w:t>
      </w:r>
      <w:r w:rsidRPr="00DC065C">
        <w:rPr>
          <w:rFonts w:ascii="TH SarabunPSK" w:hAnsi="TH SarabunPSK" w:cs="TH SarabunPSK"/>
          <w:sz w:val="32"/>
          <w:szCs w:val="32"/>
        </w:rPr>
        <w:br/>
      </w:r>
      <w:r w:rsidRPr="00DC065C">
        <w:rPr>
          <w:rFonts w:ascii="Segoe UI Symbol" w:eastAsia="TH Sarabun New" w:hAnsi="Segoe UI Symbol" w:cs="Segoe UI Symbol"/>
          <w:sz w:val="32"/>
          <w:szCs w:val="32"/>
        </w:rPr>
        <w:t>☐</w:t>
      </w:r>
      <w:r w:rsidRPr="00DC065C">
        <w:rPr>
          <w:rFonts w:ascii="TH SarabunPSK" w:eastAsia="TH Sarabun New" w:hAnsi="TH SarabunPSK" w:cs="TH SarabunPSK"/>
          <w:sz w:val="32"/>
          <w:szCs w:val="32"/>
        </w:rPr>
        <w:t xml:space="preserve"> โอนเข้าบัญชีชื่อผู้ประกอบธุรกิจ ................................................ เลขที่บัญชี ................................ ธนาคาร ................................ สาขา ................................</w:t>
      </w:r>
      <w:r w:rsidRPr="00DC065C">
        <w:rPr>
          <w:rFonts w:ascii="TH SarabunPSK" w:hAnsi="TH SarabunPSK" w:cs="TH SarabunPSK"/>
          <w:sz w:val="32"/>
          <w:szCs w:val="32"/>
        </w:rPr>
        <w:br/>
      </w:r>
      <w:r w:rsidRPr="00DC065C">
        <w:rPr>
          <w:rFonts w:ascii="Segoe UI Symbol" w:eastAsia="TH Sarabun New" w:hAnsi="Segoe UI Symbol" w:cs="Segoe UI Symbol"/>
          <w:sz w:val="32"/>
          <w:szCs w:val="32"/>
        </w:rPr>
        <w:t>☐</w:t>
      </w:r>
      <w:r w:rsidRPr="00DC065C">
        <w:rPr>
          <w:rFonts w:ascii="TH SarabunPSK" w:eastAsia="TH Sarabun New" w:hAnsi="TH SarabunPSK" w:cs="TH SarabunPSK"/>
          <w:sz w:val="32"/>
          <w:szCs w:val="32"/>
        </w:rPr>
        <w:t xml:space="preserve"> เช็ค</w:t>
      </w:r>
      <w:r w:rsidRPr="00DC065C">
        <w:rPr>
          <w:rFonts w:ascii="TH SarabunPSK" w:hAnsi="TH SarabunPSK" w:cs="TH SarabunPSK"/>
          <w:sz w:val="32"/>
          <w:szCs w:val="32"/>
        </w:rPr>
        <w:br/>
      </w:r>
      <w:r w:rsidRPr="00DC065C">
        <w:rPr>
          <w:rFonts w:ascii="Segoe UI Symbol" w:eastAsia="TH Sarabun New" w:hAnsi="Segoe UI Symbol" w:cs="Segoe UI Symbol"/>
          <w:sz w:val="32"/>
          <w:szCs w:val="32"/>
        </w:rPr>
        <w:t>☐</w:t>
      </w:r>
      <w:r w:rsidRPr="00DC065C">
        <w:rPr>
          <w:rFonts w:ascii="TH SarabunPSK" w:eastAsia="TH Sarabun New" w:hAnsi="TH SarabunPSK" w:cs="TH SarabunPSK"/>
          <w:sz w:val="32"/>
          <w:szCs w:val="32"/>
        </w:rPr>
        <w:t xml:space="preserve"> แคชเชียร์เช็ค</w:t>
      </w:r>
      <w:r w:rsidRPr="00DC065C">
        <w:rPr>
          <w:rFonts w:ascii="TH SarabunPSK" w:hAnsi="TH SarabunPSK" w:cs="TH SarabunPSK"/>
          <w:sz w:val="32"/>
          <w:szCs w:val="32"/>
        </w:rPr>
        <w:br/>
      </w:r>
      <w:r w:rsidRPr="00DC065C">
        <w:rPr>
          <w:rFonts w:ascii="Segoe UI Symbol" w:eastAsia="TH Sarabun New" w:hAnsi="Segoe UI Symbol" w:cs="Segoe UI Symbol"/>
          <w:sz w:val="32"/>
          <w:szCs w:val="32"/>
        </w:rPr>
        <w:t>☐</w:t>
      </w:r>
      <w:r w:rsidRPr="00DC065C">
        <w:rPr>
          <w:rFonts w:ascii="TH SarabunPSK" w:eastAsia="TH Sarabun New" w:hAnsi="TH SarabunPSK" w:cs="TH SarabunPSK"/>
          <w:sz w:val="32"/>
          <w:szCs w:val="32"/>
        </w:rPr>
        <w:t xml:space="preserve"> บัตรเครดิต/บัตรเดบิต</w:t>
      </w:r>
      <w:r w:rsidRPr="00DC065C">
        <w:rPr>
          <w:rFonts w:ascii="TH SarabunPSK" w:hAnsi="TH SarabunPSK" w:cs="TH SarabunPSK"/>
          <w:sz w:val="32"/>
          <w:szCs w:val="32"/>
        </w:rPr>
        <w:br/>
      </w:r>
      <w:r w:rsidRPr="00DC065C">
        <w:rPr>
          <w:rFonts w:ascii="Segoe UI Symbol" w:eastAsia="TH Sarabun New" w:hAnsi="Segoe UI Symbol" w:cs="Segoe UI Symbol"/>
          <w:sz w:val="32"/>
          <w:szCs w:val="32"/>
        </w:rPr>
        <w:t>☐</w:t>
      </w:r>
      <w:r w:rsidRPr="00DC065C">
        <w:rPr>
          <w:rFonts w:ascii="TH SarabunPSK" w:eastAsia="TH Sarabun New" w:hAnsi="TH SarabunPSK" w:cs="TH SarabunPSK"/>
          <w:sz w:val="32"/>
          <w:szCs w:val="32"/>
        </w:rPr>
        <w:t xml:space="preserve"> อื่น ๆ ................................</w:t>
      </w:r>
    </w:p>
    <w:p w14:paraId="73AC8C9B" w14:textId="77777777" w:rsidR="0075392D" w:rsidRPr="00DC065C" w:rsidRDefault="00000000">
      <w:pPr>
        <w:keepNext/>
        <w:spacing w:before="160"/>
        <w:rPr>
          <w:rFonts w:ascii="TH SarabunPSK" w:hAnsi="TH SarabunPSK" w:cs="TH SarabunPSK"/>
          <w:sz w:val="32"/>
          <w:szCs w:val="32"/>
        </w:rPr>
      </w:pPr>
      <w:r w:rsidRPr="00DC065C">
        <w:rPr>
          <w:rFonts w:ascii="TH SarabunPSK" w:eastAsia="TH Sarabun New" w:hAnsi="TH SarabunPSK" w:cs="TH SarabunPSK"/>
          <w:b/>
          <w:bCs/>
          <w:sz w:val="32"/>
          <w:szCs w:val="32"/>
        </w:rPr>
        <w:t>ข้อ 7 จำนวนเงินประกันและจำนวนเงินค่าเช่าล่วงหน้า</w:t>
      </w:r>
    </w:p>
    <w:p w14:paraId="3D9B0CEC" w14:textId="77777777" w:rsidR="0075392D" w:rsidRPr="00DC065C" w:rsidRDefault="00000000">
      <w:pPr>
        <w:rPr>
          <w:rFonts w:ascii="TH SarabunPSK" w:hAnsi="TH SarabunPSK" w:cs="TH SarabunPSK"/>
          <w:sz w:val="32"/>
          <w:szCs w:val="32"/>
        </w:rPr>
      </w:pPr>
      <w:r w:rsidRPr="00DC065C">
        <w:rPr>
          <w:rFonts w:ascii="TH SarabunPSK" w:eastAsia="TH Sarabun New" w:hAnsi="TH SarabunPSK" w:cs="TH SarabunPSK"/>
          <w:sz w:val="32"/>
          <w:szCs w:val="32"/>
        </w:rPr>
        <w:t>จำนวนเงินประกัน ............................ บาท</w:t>
      </w:r>
      <w:r w:rsidRPr="00DC065C">
        <w:rPr>
          <w:rFonts w:ascii="TH SarabunPSK" w:hAnsi="TH SarabunPSK" w:cs="TH SarabunPSK"/>
          <w:sz w:val="32"/>
          <w:szCs w:val="32"/>
        </w:rPr>
        <w:br/>
      </w:r>
      <w:r w:rsidRPr="00DC065C">
        <w:rPr>
          <w:rFonts w:ascii="TH SarabunPSK" w:eastAsia="TH Sarabun New" w:hAnsi="TH SarabunPSK" w:cs="TH SarabunPSK"/>
          <w:sz w:val="32"/>
          <w:szCs w:val="32"/>
        </w:rPr>
        <w:t>จำนวนเงินค่าเช่าล่วงหน้า ............................ บาท</w:t>
      </w:r>
      <w:r w:rsidRPr="00DC065C">
        <w:rPr>
          <w:rFonts w:ascii="TH SarabunPSK" w:hAnsi="TH SarabunPSK" w:cs="TH SarabunPSK"/>
          <w:sz w:val="32"/>
          <w:szCs w:val="32"/>
        </w:rPr>
        <w:br/>
      </w:r>
      <w:r w:rsidRPr="00DC065C">
        <w:rPr>
          <w:rFonts w:ascii="TH SarabunPSK" w:eastAsia="TH Sarabun New" w:hAnsi="TH SarabunPSK" w:cs="TH SarabunPSK"/>
          <w:sz w:val="32"/>
          <w:szCs w:val="32"/>
        </w:rPr>
        <w:t>วิธีการชำระเงินประกันและเงินค่าเช่าล่วงหน้า</w:t>
      </w:r>
      <w:r w:rsidRPr="00DC065C">
        <w:rPr>
          <w:rFonts w:ascii="TH SarabunPSK" w:hAnsi="TH SarabunPSK" w:cs="TH SarabunPSK"/>
          <w:sz w:val="32"/>
          <w:szCs w:val="32"/>
        </w:rPr>
        <w:br/>
      </w:r>
      <w:r w:rsidRPr="00DC065C">
        <w:rPr>
          <w:rFonts w:ascii="Segoe UI Symbol" w:eastAsia="TH Sarabun New" w:hAnsi="Segoe UI Symbol" w:cs="Segoe UI Symbol"/>
          <w:sz w:val="32"/>
          <w:szCs w:val="32"/>
        </w:rPr>
        <w:t>☐</w:t>
      </w:r>
      <w:r w:rsidRPr="00DC065C">
        <w:rPr>
          <w:rFonts w:ascii="TH SarabunPSK" w:eastAsia="TH Sarabun New" w:hAnsi="TH SarabunPSK" w:cs="TH SarabunPSK"/>
          <w:sz w:val="32"/>
          <w:szCs w:val="32"/>
        </w:rPr>
        <w:t xml:space="preserve"> เงินสด เป็นเงิน ............................ บาท (................................................................)</w:t>
      </w:r>
      <w:r w:rsidRPr="00DC065C">
        <w:rPr>
          <w:rFonts w:ascii="TH SarabunPSK" w:hAnsi="TH SarabunPSK" w:cs="TH SarabunPSK"/>
          <w:sz w:val="32"/>
          <w:szCs w:val="32"/>
        </w:rPr>
        <w:br/>
      </w:r>
      <w:r w:rsidRPr="00DC065C">
        <w:rPr>
          <w:rFonts w:ascii="Segoe UI Symbol" w:eastAsia="TH Sarabun New" w:hAnsi="Segoe UI Symbol" w:cs="Segoe UI Symbol"/>
          <w:sz w:val="32"/>
          <w:szCs w:val="32"/>
        </w:rPr>
        <w:t>☐</w:t>
      </w:r>
      <w:r w:rsidRPr="00DC065C">
        <w:rPr>
          <w:rFonts w:ascii="TH SarabunPSK" w:eastAsia="TH Sarabun New" w:hAnsi="TH SarabunPSK" w:cs="TH SarabunPSK"/>
          <w:sz w:val="32"/>
          <w:szCs w:val="32"/>
        </w:rPr>
        <w:t xml:space="preserve"> โอนเข้าบัญชีชื่อผู้ประกอบธุรกิจ ................................................</w:t>
      </w:r>
      <w:r w:rsidRPr="00DC065C">
        <w:rPr>
          <w:rFonts w:ascii="TH SarabunPSK" w:hAnsi="TH SarabunPSK" w:cs="TH SarabunPSK"/>
          <w:sz w:val="32"/>
          <w:szCs w:val="32"/>
        </w:rPr>
        <w:br/>
      </w:r>
      <w:r w:rsidRPr="00DC065C">
        <w:rPr>
          <w:rFonts w:ascii="TH SarabunPSK" w:eastAsia="TH Sarabun New" w:hAnsi="TH SarabunPSK" w:cs="TH SarabunPSK"/>
          <w:sz w:val="32"/>
          <w:szCs w:val="32"/>
        </w:rPr>
        <w:t>เลขที่บัญชี ................................ ธนาคาร ................................ สาขา ................................</w:t>
      </w:r>
      <w:r w:rsidRPr="00DC065C">
        <w:rPr>
          <w:rFonts w:ascii="TH SarabunPSK" w:hAnsi="TH SarabunPSK" w:cs="TH SarabunPSK"/>
          <w:sz w:val="32"/>
          <w:szCs w:val="32"/>
        </w:rPr>
        <w:br/>
      </w:r>
      <w:r w:rsidRPr="00DC065C">
        <w:rPr>
          <w:rFonts w:ascii="TH SarabunPSK" w:eastAsia="TH Sarabun New" w:hAnsi="TH SarabunPSK" w:cs="TH SarabunPSK"/>
          <w:sz w:val="32"/>
          <w:szCs w:val="32"/>
        </w:rPr>
        <w:t>เป็นเงิน ............................ บาท (................................................................)</w:t>
      </w:r>
      <w:r w:rsidRPr="00DC065C">
        <w:rPr>
          <w:rFonts w:ascii="TH SarabunPSK" w:hAnsi="TH SarabunPSK" w:cs="TH SarabunPSK"/>
          <w:sz w:val="32"/>
          <w:szCs w:val="32"/>
        </w:rPr>
        <w:br/>
      </w:r>
      <w:r w:rsidRPr="00DC065C">
        <w:rPr>
          <w:rFonts w:ascii="Segoe UI Symbol" w:eastAsia="TH Sarabun New" w:hAnsi="Segoe UI Symbol" w:cs="Segoe UI Symbol"/>
          <w:sz w:val="32"/>
          <w:szCs w:val="32"/>
        </w:rPr>
        <w:t>☐</w:t>
      </w:r>
      <w:r w:rsidRPr="00DC065C">
        <w:rPr>
          <w:rFonts w:ascii="TH SarabunPSK" w:eastAsia="TH Sarabun New" w:hAnsi="TH SarabunPSK" w:cs="TH SarabunPSK"/>
          <w:sz w:val="32"/>
          <w:szCs w:val="32"/>
        </w:rPr>
        <w:t xml:space="preserve"> เช็ค เลขที่ ................................ เล่มที่ ............ ธนาคาร ................................ เป็นเงิน ............................ บาท </w:t>
      </w:r>
      <w:r w:rsidRPr="00DC065C">
        <w:rPr>
          <w:rFonts w:ascii="TH SarabunPSK" w:eastAsia="TH Sarabun New" w:hAnsi="TH SarabunPSK" w:cs="TH SarabunPSK"/>
          <w:sz w:val="32"/>
          <w:szCs w:val="32"/>
        </w:rPr>
        <w:lastRenderedPageBreak/>
        <w:t>(................................)</w:t>
      </w:r>
      <w:r w:rsidRPr="00DC065C">
        <w:rPr>
          <w:rFonts w:ascii="TH SarabunPSK" w:hAnsi="TH SarabunPSK" w:cs="TH SarabunPSK"/>
          <w:sz w:val="32"/>
          <w:szCs w:val="32"/>
        </w:rPr>
        <w:br/>
      </w:r>
      <w:r w:rsidRPr="00DC065C">
        <w:rPr>
          <w:rFonts w:ascii="Segoe UI Symbol" w:eastAsia="TH Sarabun New" w:hAnsi="Segoe UI Symbol" w:cs="Segoe UI Symbol"/>
          <w:sz w:val="32"/>
          <w:szCs w:val="32"/>
        </w:rPr>
        <w:t>☐</w:t>
      </w:r>
      <w:r w:rsidRPr="00DC065C">
        <w:rPr>
          <w:rFonts w:ascii="TH SarabunPSK" w:eastAsia="TH Sarabun New" w:hAnsi="TH SarabunPSK" w:cs="TH SarabunPSK"/>
          <w:sz w:val="32"/>
          <w:szCs w:val="32"/>
        </w:rPr>
        <w:t xml:space="preserve"> แคชเชียร์เช็ค เลขที่ ................................ เล่มที่ ............ ธนาคาร ................................ เป็นเงิน ............................ บาท (................................)</w:t>
      </w:r>
      <w:r w:rsidRPr="00DC065C">
        <w:rPr>
          <w:rFonts w:ascii="TH SarabunPSK" w:hAnsi="TH SarabunPSK" w:cs="TH SarabunPSK"/>
          <w:sz w:val="32"/>
          <w:szCs w:val="32"/>
        </w:rPr>
        <w:br/>
      </w:r>
      <w:r w:rsidRPr="00DC065C">
        <w:rPr>
          <w:rFonts w:ascii="Segoe UI Symbol" w:eastAsia="TH Sarabun New" w:hAnsi="Segoe UI Symbol" w:cs="Segoe UI Symbol"/>
          <w:sz w:val="32"/>
          <w:szCs w:val="32"/>
        </w:rPr>
        <w:t>☐</w:t>
      </w:r>
      <w:r w:rsidRPr="00DC065C">
        <w:rPr>
          <w:rFonts w:ascii="TH SarabunPSK" w:eastAsia="TH Sarabun New" w:hAnsi="TH SarabunPSK" w:cs="TH SarabunPSK"/>
          <w:sz w:val="32"/>
          <w:szCs w:val="32"/>
        </w:rPr>
        <w:t xml:space="preserve"> บัตรเครดิต/บัตรเดบิตธนาคาร ................................ ประเภทบัตรเครดิต/บัตรเดบิต ................................ เป็นเงิน ............................ บาท (................................)</w:t>
      </w:r>
      <w:r w:rsidRPr="00DC065C">
        <w:rPr>
          <w:rFonts w:ascii="TH SarabunPSK" w:hAnsi="TH SarabunPSK" w:cs="TH SarabunPSK"/>
          <w:sz w:val="32"/>
          <w:szCs w:val="32"/>
        </w:rPr>
        <w:br/>
      </w:r>
      <w:r w:rsidRPr="00DC065C">
        <w:rPr>
          <w:rFonts w:ascii="Segoe UI Symbol" w:eastAsia="TH Sarabun New" w:hAnsi="Segoe UI Symbol" w:cs="Segoe UI Symbol"/>
          <w:sz w:val="32"/>
          <w:szCs w:val="32"/>
        </w:rPr>
        <w:t>☐</w:t>
      </w:r>
      <w:r w:rsidRPr="00DC065C">
        <w:rPr>
          <w:rFonts w:ascii="TH SarabunPSK" w:eastAsia="TH Sarabun New" w:hAnsi="TH SarabunPSK" w:cs="TH SarabunPSK"/>
          <w:sz w:val="32"/>
          <w:szCs w:val="32"/>
        </w:rPr>
        <w:t xml:space="preserve"> อื่น ๆ ................................ เป็นเงิน ............................ บาท (................................)</w:t>
      </w:r>
    </w:p>
    <w:p w14:paraId="004B81E5" w14:textId="77777777" w:rsidR="0075392D" w:rsidRPr="00DC065C" w:rsidRDefault="00000000">
      <w:pPr>
        <w:keepNext/>
        <w:spacing w:before="160"/>
        <w:rPr>
          <w:rFonts w:ascii="TH SarabunPSK" w:hAnsi="TH SarabunPSK" w:cs="TH SarabunPSK"/>
          <w:sz w:val="32"/>
          <w:szCs w:val="32"/>
        </w:rPr>
      </w:pPr>
      <w:r w:rsidRPr="00DC065C">
        <w:rPr>
          <w:rFonts w:ascii="TH SarabunPSK" w:eastAsia="TH Sarabun New" w:hAnsi="TH SarabunPSK" w:cs="TH SarabunPSK"/>
          <w:b/>
          <w:bCs/>
          <w:sz w:val="32"/>
          <w:szCs w:val="32"/>
        </w:rPr>
        <w:t>ข้อ 8 ใบแจ้งหนี้</w:t>
      </w:r>
    </w:p>
    <w:p w14:paraId="6BC2DE98" w14:textId="77777777" w:rsidR="0075392D" w:rsidRPr="00DC065C" w:rsidRDefault="00000000">
      <w:pPr>
        <w:rPr>
          <w:rFonts w:ascii="TH SarabunPSK" w:hAnsi="TH SarabunPSK" w:cs="TH SarabunPSK"/>
          <w:sz w:val="32"/>
          <w:szCs w:val="32"/>
        </w:rPr>
      </w:pPr>
      <w:r w:rsidRPr="00DC065C">
        <w:rPr>
          <w:rFonts w:ascii="TH SarabunPSK" w:eastAsia="TH Sarabun New" w:hAnsi="TH SarabunPSK" w:cs="TH SarabunPSK"/>
          <w:sz w:val="32"/>
          <w:szCs w:val="32"/>
        </w:rPr>
        <w:t>ผู้ประกอบธุรกิจต้องส่งใบแจ้งหนี้ ได้แก่ อัตราค่าเช่าอาคารและกำหนดระยะเวลาชำระค่าเช่าอาคารตามข้อ 3 อัตราค่าสาธารณูปโภคตามข้อ 4 และข้อ 5 อัตราค่าใช้จ่ายในการให้บริการตามข้อ 6 ให้ผู้บริโภคทราบล่วงหน้าไม่น้อยกว่าสามวันก่อนถึงกำหนดวันชำระค่าเช่าอาคาร โดยผู้บริโภคมีสิทธิตรวจสอบข้อมูลเกี่ยวกับค่าใช้จ่ายที่ผู้ประกอบธุรกิจเรียกเก็บ</w:t>
      </w:r>
    </w:p>
    <w:p w14:paraId="2DE25419" w14:textId="77777777" w:rsidR="0075392D" w:rsidRPr="00DC065C" w:rsidRDefault="00000000">
      <w:pPr>
        <w:keepNext/>
        <w:spacing w:before="160"/>
        <w:rPr>
          <w:rFonts w:ascii="TH SarabunPSK" w:hAnsi="TH SarabunPSK" w:cs="TH SarabunPSK"/>
          <w:sz w:val="32"/>
          <w:szCs w:val="32"/>
        </w:rPr>
      </w:pPr>
      <w:r w:rsidRPr="00DC065C">
        <w:rPr>
          <w:rFonts w:ascii="TH SarabunPSK" w:eastAsia="TH Sarabun New" w:hAnsi="TH SarabunPSK" w:cs="TH SarabunPSK"/>
          <w:b/>
          <w:bCs/>
          <w:sz w:val="32"/>
          <w:szCs w:val="32"/>
        </w:rPr>
        <w:t>ข้อ 9 หลักฐานการตรวจรับสภาพอาคาร</w:t>
      </w:r>
    </w:p>
    <w:p w14:paraId="5EC11414" w14:textId="77777777" w:rsidR="0075392D" w:rsidRPr="00DC065C" w:rsidRDefault="00000000">
      <w:pPr>
        <w:rPr>
          <w:rFonts w:ascii="TH SarabunPSK" w:hAnsi="TH SarabunPSK" w:cs="TH SarabunPSK"/>
          <w:sz w:val="32"/>
          <w:szCs w:val="32"/>
        </w:rPr>
      </w:pPr>
      <w:r w:rsidRPr="00DC065C">
        <w:rPr>
          <w:rFonts w:ascii="TH SarabunPSK" w:eastAsia="TH Sarabun New" w:hAnsi="TH SarabunPSK" w:cs="TH SarabunPSK"/>
          <w:sz w:val="32"/>
          <w:szCs w:val="32"/>
        </w:rPr>
        <w:t>ผู้ประกอบธุรกิจต้องจัดทำหลักฐานการตรวจรับสภาพอาคาร รวมถึงสิ่งอำนวยความสะดวกอื่น ๆ (ถ้ามี) แนบท้ายสัญญาเช่าอาคาร พร้อมทั้งส่งมอบให้ผู้บริโภคเก็บไว้เป็นหลักฐานหนึ่งฉบับ</w:t>
      </w:r>
    </w:p>
    <w:p w14:paraId="302C2AAB" w14:textId="77777777" w:rsidR="0075392D" w:rsidRPr="00DC065C" w:rsidRDefault="00000000">
      <w:pPr>
        <w:keepNext/>
        <w:spacing w:before="160"/>
        <w:rPr>
          <w:rFonts w:ascii="TH SarabunPSK" w:hAnsi="TH SarabunPSK" w:cs="TH SarabunPSK"/>
          <w:sz w:val="32"/>
          <w:szCs w:val="32"/>
        </w:rPr>
      </w:pPr>
      <w:r w:rsidRPr="00DC065C">
        <w:rPr>
          <w:rFonts w:ascii="TH SarabunPSK" w:eastAsia="TH Sarabun New" w:hAnsi="TH SarabunPSK" w:cs="TH SarabunPSK"/>
          <w:b/>
          <w:bCs/>
          <w:sz w:val="32"/>
          <w:szCs w:val="32"/>
        </w:rPr>
        <w:t>ข้อ 10 การคืนเงินประกัน</w:t>
      </w:r>
    </w:p>
    <w:p w14:paraId="296DAF13" w14:textId="77777777" w:rsidR="0075392D" w:rsidRPr="00DC065C" w:rsidRDefault="00000000">
      <w:pPr>
        <w:rPr>
          <w:rFonts w:ascii="TH SarabunPSK" w:hAnsi="TH SarabunPSK" w:cs="TH SarabunPSK"/>
          <w:sz w:val="32"/>
          <w:szCs w:val="32"/>
        </w:rPr>
      </w:pPr>
      <w:r w:rsidRPr="00DC065C">
        <w:rPr>
          <w:rFonts w:ascii="TH SarabunPSK" w:eastAsia="TH Sarabun New" w:hAnsi="TH SarabunPSK" w:cs="TH SarabunPSK"/>
          <w:sz w:val="32"/>
          <w:szCs w:val="32"/>
        </w:rPr>
        <w:t>เมื่อสัญญาเช่าอาคารสิ้นสุด ผู้ประกอบธุรกิจต้องคืนเงินประกันที่ได้รับจากผู้บริโภคทันที เว้นแต่ ผู้ประกอบธุรกิจประสงค์จะตรวจสอบความเสียหายที่ผู้บริโภคต้องรับผิดชอบ</w:t>
      </w:r>
    </w:p>
    <w:p w14:paraId="6FE23448" w14:textId="77777777" w:rsidR="0075392D" w:rsidRPr="00DC065C" w:rsidRDefault="00000000">
      <w:pPr>
        <w:rPr>
          <w:rFonts w:ascii="TH SarabunPSK" w:hAnsi="TH SarabunPSK" w:cs="TH SarabunPSK"/>
          <w:sz w:val="32"/>
          <w:szCs w:val="32"/>
        </w:rPr>
      </w:pPr>
      <w:r w:rsidRPr="00DC065C">
        <w:rPr>
          <w:rFonts w:ascii="TH SarabunPSK" w:eastAsia="TH Sarabun New" w:hAnsi="TH SarabunPSK" w:cs="TH SarabunPSK"/>
          <w:sz w:val="32"/>
          <w:szCs w:val="32"/>
        </w:rPr>
        <w:t>(ก) หากผู้บริโภคไม่ได้ทำความเสียหาย ให้ผู้ประกอบธุรกิจคืนเงินประกันภายในเจ็ดวันนับแต่วันที่สัญญาเช่าอาคารสิ้นสุด และได้กลับเข้าครอบครองอาคารแล้ว โดยต้องรับภาระค่าใช้จ่ายในการนำส่งคืนเงินประกันตามวิธีการที่ผู้บริโภคแจ้งให้ทราบ</w:t>
      </w:r>
    </w:p>
    <w:p w14:paraId="53FC99D4" w14:textId="77777777" w:rsidR="0075392D" w:rsidRPr="00DC065C" w:rsidRDefault="00000000">
      <w:pPr>
        <w:rPr>
          <w:rFonts w:ascii="TH SarabunPSK" w:hAnsi="TH SarabunPSK" w:cs="TH SarabunPSK"/>
          <w:sz w:val="32"/>
          <w:szCs w:val="32"/>
        </w:rPr>
      </w:pPr>
      <w:r w:rsidRPr="00DC065C">
        <w:rPr>
          <w:rFonts w:ascii="TH SarabunPSK" w:eastAsia="TH Sarabun New" w:hAnsi="TH SarabunPSK" w:cs="TH SarabunPSK"/>
          <w:sz w:val="32"/>
          <w:szCs w:val="32"/>
        </w:rPr>
        <w:t xml:space="preserve">(ข) หากผู้บริโภคทำความเสียหายต่ออาคาร ทรัพย์สิน และอุปกรณ์เครื่องใช้ต่าง ๆ ผู้ประกอบธุรกิจมีสิทธิหักค่าใช้จ่ายที่ผู้ประกอบธุรกิจต้องเสียไปเพื่อแก้ไขความเสียหายข้างต้นจากจำนวนเงินประกัน เว้นแต่ ความเสียหายนั้นเกิดขึ้นจากการใช้งานตามปกติ การเสื่อมสภาพจากการใช้งานตามปกติ หรือเหตุอื่นอันไม่ใช่ความผิดของผู้บริโภค หรือเหตุสุดวิสัยซึ่งไม่อาจป้องกันได้ถึงแม้ผู้บริโภคนั้นจะได้จัดการระมัดระวังตามสมควรอันพึงคาดหมายได้จากบุคคลในฐานะและภาวะเช่นนั้น และเมื่อผู้ประกอบธุรกิจได้หักค่าใช้จ่ายจากเงินประกันแล้ว </w:t>
      </w:r>
      <w:r w:rsidRPr="00DC065C">
        <w:rPr>
          <w:rFonts w:ascii="TH SarabunPSK" w:eastAsia="TH Sarabun New" w:hAnsi="TH SarabunPSK" w:cs="TH SarabunPSK"/>
          <w:sz w:val="32"/>
          <w:szCs w:val="32"/>
        </w:rPr>
        <w:lastRenderedPageBreak/>
        <w:t>ให้คืนเงินประกันที่เหลือภายในสิบสี่วันนับแต่วันที่สัญญาเช่าอาคารสิ้นสุด และได้กลับเข้าครอบครองอาคารแล้ว โดยต้องรับภาระค่าใช้จ่ายในการนำส่งคืนเงินประกันตามวิธีการที่ผู้บริโภคแจ้งให้ทราบ</w:t>
      </w:r>
    </w:p>
    <w:p w14:paraId="1CA6349B" w14:textId="77777777" w:rsidR="0075392D" w:rsidRPr="00DC065C" w:rsidRDefault="00000000">
      <w:pPr>
        <w:keepNext/>
        <w:spacing w:before="160"/>
        <w:rPr>
          <w:rFonts w:ascii="TH SarabunPSK" w:hAnsi="TH SarabunPSK" w:cs="TH SarabunPSK"/>
          <w:sz w:val="32"/>
          <w:szCs w:val="32"/>
        </w:rPr>
      </w:pPr>
      <w:r w:rsidRPr="00DC065C">
        <w:rPr>
          <w:rFonts w:ascii="TH SarabunPSK" w:eastAsia="TH Sarabun New" w:hAnsi="TH SarabunPSK" w:cs="TH SarabunPSK"/>
          <w:b/>
          <w:bCs/>
          <w:sz w:val="32"/>
          <w:szCs w:val="32"/>
        </w:rPr>
        <w:t>ข้อ 11 การสงวนและบำรุงรักษาอาคาร</w:t>
      </w:r>
    </w:p>
    <w:p w14:paraId="2F3CE8F0" w14:textId="77777777" w:rsidR="0075392D" w:rsidRPr="00DC065C" w:rsidRDefault="00000000">
      <w:pPr>
        <w:rPr>
          <w:rFonts w:ascii="TH SarabunPSK" w:hAnsi="TH SarabunPSK" w:cs="TH SarabunPSK"/>
          <w:sz w:val="32"/>
          <w:szCs w:val="32"/>
        </w:rPr>
      </w:pPr>
      <w:r w:rsidRPr="00DC065C">
        <w:rPr>
          <w:rFonts w:ascii="TH SarabunPSK" w:eastAsia="TH Sarabun New" w:hAnsi="TH SarabunPSK" w:cs="TH SarabunPSK"/>
          <w:sz w:val="32"/>
          <w:szCs w:val="32"/>
        </w:rPr>
        <w:t>ผู้บริโภคต้องสงวนอาคาร ทรัพย์สิน และอุปกรณ์เครื่องใช้ต่าง ๆ ที่เช่านั้นเสมอกับที่วิญญูชนจะพึงสงวนทรัพย์สินของตนเอง และต้องบำรุงรักษาทั้งทำการซ่อมแซมเล็กน้อยอย่างวิญญูชน ทั้งนี้ ผู้บริโภคไม่ต้องรับผิดในความเสียหายหรือความชำรุดบกพร่องที่เกิดขึ้นจากการใช้งานตามปกติ หรือเกิดการเสื่อมสภาพจากการใช้งานตามปกติหรือเหตุใดอันมิใช่ความผิดของผู้บริโภคหรือในเหตุสุดวิสัยต่ออาคาร ทรัพย์สิน และอุปกรณ์เครื่องใช้ต่าง ๆ</w:t>
      </w:r>
    </w:p>
    <w:p w14:paraId="4EC115BB" w14:textId="77777777" w:rsidR="0075392D" w:rsidRPr="00DC065C" w:rsidRDefault="00000000">
      <w:pPr>
        <w:keepNext/>
        <w:spacing w:before="160"/>
        <w:rPr>
          <w:rFonts w:ascii="TH SarabunPSK" w:hAnsi="TH SarabunPSK" w:cs="TH SarabunPSK"/>
          <w:sz w:val="32"/>
          <w:szCs w:val="32"/>
        </w:rPr>
      </w:pPr>
      <w:r w:rsidRPr="00DC065C">
        <w:rPr>
          <w:rFonts w:ascii="TH SarabunPSK" w:eastAsia="TH Sarabun New" w:hAnsi="TH SarabunPSK" w:cs="TH SarabunPSK"/>
          <w:b/>
          <w:bCs/>
          <w:sz w:val="32"/>
          <w:szCs w:val="32"/>
        </w:rPr>
        <w:t>ข้อ 12 การซ่อมแซม</w:t>
      </w:r>
    </w:p>
    <w:p w14:paraId="606B78E7" w14:textId="77777777" w:rsidR="0075392D" w:rsidRPr="00DC065C" w:rsidRDefault="00000000">
      <w:pPr>
        <w:rPr>
          <w:rFonts w:ascii="TH SarabunPSK" w:hAnsi="TH SarabunPSK" w:cs="TH SarabunPSK"/>
          <w:sz w:val="32"/>
          <w:szCs w:val="32"/>
        </w:rPr>
      </w:pPr>
      <w:r w:rsidRPr="00DC065C">
        <w:rPr>
          <w:rFonts w:ascii="TH SarabunPSK" w:eastAsia="TH Sarabun New" w:hAnsi="TH SarabunPSK" w:cs="TH SarabunPSK"/>
          <w:sz w:val="32"/>
          <w:szCs w:val="32"/>
        </w:rPr>
        <w:t>ผู้ประกอบธุรกิจต้องจัดการซ่อมแซมทุกอย่างบรรดาซึ่งเป็นการจำเป็นในความชำรุดบกพร่องของอาคาร ทรัพย์สิน และอุปกรณ์เครื่องใช้ต่าง ๆ ที่ให้เช่าอันเกิดขึ้นในระหว่างเวลาเช่า นอกเหนือการซ่อมแซมเล็กน้อยที่ผู้บริโภคต้องทำเองตามข้อ 11</w:t>
      </w:r>
    </w:p>
    <w:p w14:paraId="160A2B2F" w14:textId="77777777" w:rsidR="0075392D" w:rsidRPr="00DC065C" w:rsidRDefault="00000000">
      <w:pPr>
        <w:rPr>
          <w:rFonts w:ascii="TH SarabunPSK" w:hAnsi="TH SarabunPSK" w:cs="TH SarabunPSK"/>
          <w:sz w:val="32"/>
          <w:szCs w:val="32"/>
        </w:rPr>
      </w:pPr>
      <w:r w:rsidRPr="00DC065C">
        <w:rPr>
          <w:rFonts w:ascii="TH SarabunPSK" w:eastAsia="TH Sarabun New" w:hAnsi="TH SarabunPSK" w:cs="TH SarabunPSK"/>
          <w:sz w:val="32"/>
          <w:szCs w:val="32"/>
        </w:rPr>
        <w:t>ผู้บริโภคต้องบอกกล่าวแก่ผู้ประกอบธุรกิจให้จัดการแก้ไขความชำรุดบกพร่องนั้นก่อน ถ้าและผู้ประกอบธุรกิจไม่จัดทำให้คืนดีภายในเวลาอันสมควร ผู้บริโภคมีสิทธิบอกเลิกสัญญา หากว่าความชำรุดบกพร่องนั้นถึงขนาดให้ผู้บริโภคต้องปราศจากการใช้และได้รับประโยชน์จากอาคารที่เช่า</w:t>
      </w:r>
    </w:p>
    <w:p w14:paraId="1F2767D1" w14:textId="77777777" w:rsidR="0075392D" w:rsidRPr="00DC065C" w:rsidRDefault="00000000">
      <w:pPr>
        <w:keepNext/>
        <w:spacing w:before="160"/>
        <w:rPr>
          <w:rFonts w:ascii="TH SarabunPSK" w:hAnsi="TH SarabunPSK" w:cs="TH SarabunPSK"/>
          <w:sz w:val="32"/>
          <w:szCs w:val="32"/>
        </w:rPr>
      </w:pPr>
      <w:r w:rsidRPr="00DC065C">
        <w:rPr>
          <w:rFonts w:ascii="TH SarabunPSK" w:eastAsia="TH Sarabun New" w:hAnsi="TH SarabunPSK" w:cs="TH SarabunPSK"/>
          <w:b/>
          <w:bCs/>
          <w:sz w:val="32"/>
          <w:szCs w:val="32"/>
        </w:rPr>
        <w:t>ข้อ 13 การบอกเลิกสัญญาของผู้บริโภค</w:t>
      </w:r>
    </w:p>
    <w:p w14:paraId="45C68A2D" w14:textId="77777777" w:rsidR="0075392D" w:rsidRPr="00DC065C" w:rsidRDefault="00000000">
      <w:pPr>
        <w:rPr>
          <w:rFonts w:ascii="TH SarabunPSK" w:hAnsi="TH SarabunPSK" w:cs="TH SarabunPSK"/>
          <w:sz w:val="32"/>
          <w:szCs w:val="32"/>
        </w:rPr>
      </w:pPr>
      <w:r w:rsidRPr="00DC065C">
        <w:rPr>
          <w:rFonts w:ascii="TH SarabunPSK" w:eastAsia="TH Sarabun New" w:hAnsi="TH SarabunPSK" w:cs="TH SarabunPSK"/>
          <w:sz w:val="32"/>
          <w:szCs w:val="32"/>
        </w:rPr>
        <w:t>กรณีสัญญาเช่าอาคารที่มีกำหนดระยะเวลา ผู้บริโภคมีสิทธิบอกเลิกสัญญาเช่าอาคารก่อนสิ้นสุดสัญญาเช่าอาคารได้ ทั้งนี้ ผู้บริโภคต้องพักอาศัยมาแล้วไม่น้อยกว่ากึ่งหนึ่งของระยะเวลาตามสัญญาเช่าอาคาร โดยต้องบอกกล่าวเป็นหนังสือให้ผู้ประกอบธุรกิจทราบล่วงหน้าไม่น้อยกว่าสามสิบวัน และผู้บริโภคต้องไม่ผิดนัดค้างชำระค่าเช่าหรือค่าใช้จ่ายอื่น</w:t>
      </w:r>
    </w:p>
    <w:p w14:paraId="6CAFC499" w14:textId="77777777" w:rsidR="0075392D" w:rsidRPr="00DC065C" w:rsidRDefault="00000000">
      <w:pPr>
        <w:rPr>
          <w:rFonts w:ascii="TH SarabunPSK" w:hAnsi="TH SarabunPSK" w:cs="TH SarabunPSK"/>
          <w:sz w:val="32"/>
          <w:szCs w:val="32"/>
        </w:rPr>
      </w:pPr>
      <w:r w:rsidRPr="00DC065C">
        <w:rPr>
          <w:rFonts w:ascii="TH SarabunPSK" w:eastAsia="TH Sarabun New" w:hAnsi="TH SarabunPSK" w:cs="TH SarabunPSK"/>
          <w:sz w:val="32"/>
          <w:szCs w:val="32"/>
        </w:rPr>
        <w:t>เมื่อผู้บริโภคใช้สิทธิบอกเลิกสัญญาเช่าอาคารก่อนสิ้นสุดสัญญาเช่าอาคารตามวรรคหนึ่ง และผู้ประกอบธุรกิจได้รับชำระค่าเช่าอาคารและค่าใช้จ่ายล่วงหน้าอื่นใดจากผู้บริโภคเพื่อการพักอาศัยในอนาคตที่ผู้บริโภคชำระล่วงหน้า ให้ผู้ประกอบธุรกิจคืนเงินดังกล่าวภายในเจ็ดวันนับแต่วันที่ผู้บริโภคบอกเลิกสัญญาเช่าอาคาร</w:t>
      </w:r>
    </w:p>
    <w:p w14:paraId="2E162322" w14:textId="77777777" w:rsidR="0075392D" w:rsidRPr="00DC065C" w:rsidRDefault="00000000">
      <w:pPr>
        <w:keepNext/>
        <w:spacing w:before="160"/>
        <w:rPr>
          <w:rFonts w:ascii="TH SarabunPSK" w:hAnsi="TH SarabunPSK" w:cs="TH SarabunPSK"/>
          <w:sz w:val="32"/>
          <w:szCs w:val="32"/>
        </w:rPr>
      </w:pPr>
      <w:r w:rsidRPr="00DC065C">
        <w:rPr>
          <w:rFonts w:ascii="TH SarabunPSK" w:eastAsia="TH Sarabun New" w:hAnsi="TH SarabunPSK" w:cs="TH SarabunPSK"/>
          <w:b/>
          <w:bCs/>
          <w:sz w:val="32"/>
          <w:szCs w:val="32"/>
        </w:rPr>
        <w:lastRenderedPageBreak/>
        <w:t>ข้อ 14 การบอกเลิกสัญญาของผู้ประกอบธุรกิจ</w:t>
      </w:r>
    </w:p>
    <w:p w14:paraId="224EAB71" w14:textId="77777777" w:rsidR="0075392D" w:rsidRPr="00DC065C" w:rsidRDefault="00000000">
      <w:pPr>
        <w:rPr>
          <w:rFonts w:ascii="TH SarabunPSK" w:hAnsi="TH SarabunPSK" w:cs="TH SarabunPSK"/>
          <w:sz w:val="32"/>
          <w:szCs w:val="32"/>
        </w:rPr>
      </w:pPr>
      <w:r w:rsidRPr="00DC065C">
        <w:rPr>
          <w:rFonts w:ascii="TH SarabunPSK" w:eastAsia="TH Sarabun New" w:hAnsi="TH SarabunPSK" w:cs="TH SarabunPSK"/>
          <w:sz w:val="32"/>
          <w:szCs w:val="32"/>
        </w:rPr>
        <w:t>การบอกเลิกสัญญาของผู้ประกอบธุรกิจให้ทำเป็นหนังสือบอกกล่าวให้ผู้บริโภคปฏิบัติตามสัญญาภายในระยะเวลาอย่างน้อยสามสิบวันนับแต่วันที่ผู้บริโภคได้รับหนังสือและผู้บริโภคละเลยเสียไม่ปฏิบัติตามหนังสือบอกกล่าวนั้น ผู้ประกอบธุรกิจมีสิทธิบอกเลิกสัญญา</w:t>
      </w:r>
    </w:p>
    <w:p w14:paraId="3F13CA98" w14:textId="77777777" w:rsidR="0075392D" w:rsidRPr="00DC065C" w:rsidRDefault="00000000">
      <w:pPr>
        <w:rPr>
          <w:rFonts w:ascii="TH SarabunPSK" w:hAnsi="TH SarabunPSK" w:cs="TH SarabunPSK"/>
          <w:sz w:val="32"/>
          <w:szCs w:val="32"/>
        </w:rPr>
      </w:pPr>
      <w:r w:rsidRPr="00DC065C">
        <w:rPr>
          <w:rFonts w:ascii="TH SarabunPSK" w:eastAsia="TH Sarabun New" w:hAnsi="TH SarabunPSK" w:cs="TH SarabunPSK"/>
          <w:sz w:val="32"/>
          <w:szCs w:val="32"/>
        </w:rPr>
        <w:t>ในกรณีเป็นการบอกเลิกสัญญาอันเกิดจากการกระทำของผู้บริโภคที่ส่งผลกระทบโดยตรงต่อการพักอาศัยร่วมกันโดยปกติสุขกับผู้เช่ารายอื่น การบอกเลิกสัญญาของผู้ประกอบธุรกิจให้ทำเป็นหนังสือบอกกล่าวให้ผู้บริโภคหยุดการกระทำที่ส่งผลกระทบข้างต้นภายในระยะเวลาอย่างน้อยเจ็ดวันนับแต่วันที่ผู้บริโภคได้รับหนังสือและผู้บริโภคละเลยเสียไม่ปฏิบัติตามหนังสือบอกกล่าวนั้น ผู้ประกอบธุรกิจมีสิทธิบอกเลิกสัญญา</w:t>
      </w:r>
    </w:p>
    <w:p w14:paraId="754FFA10" w14:textId="77777777" w:rsidR="0075392D" w:rsidRPr="00DC065C" w:rsidRDefault="00000000">
      <w:pPr>
        <w:rPr>
          <w:rFonts w:ascii="TH SarabunPSK" w:hAnsi="TH SarabunPSK" w:cs="TH SarabunPSK"/>
          <w:sz w:val="32"/>
          <w:szCs w:val="32"/>
        </w:rPr>
      </w:pPr>
      <w:r w:rsidRPr="00DC065C">
        <w:rPr>
          <w:rFonts w:ascii="TH SarabunPSK" w:eastAsia="TH Sarabun New" w:hAnsi="TH SarabunPSK" w:cs="TH SarabunPSK"/>
          <w:sz w:val="32"/>
          <w:szCs w:val="32"/>
        </w:rPr>
        <w:t>ในกรณีผู้บริโภคไม่ปฏิบัติตามบทบัญญัติของกฎหมายอันเกี่ยวกับความสงบเรียบร้อยหรือศีลธรรมอันดีของประชาชน ผู้ประกอบธุรกิจมีสิทธิบอกเลิกสัญญานั้นโดยไม่ต้องบอกกล่าวล่วงหน้า</w:t>
      </w:r>
    </w:p>
    <w:p w14:paraId="183937A5" w14:textId="77777777" w:rsidR="0075392D" w:rsidRPr="00DC065C" w:rsidRDefault="00000000">
      <w:pPr>
        <w:keepNext/>
        <w:spacing w:before="160"/>
        <w:rPr>
          <w:rFonts w:ascii="TH SarabunPSK" w:hAnsi="TH SarabunPSK" w:cs="TH SarabunPSK"/>
          <w:sz w:val="32"/>
          <w:szCs w:val="32"/>
        </w:rPr>
      </w:pPr>
      <w:r w:rsidRPr="00DC065C">
        <w:rPr>
          <w:rFonts w:ascii="TH SarabunPSK" w:eastAsia="TH Sarabun New" w:hAnsi="TH SarabunPSK" w:cs="TH SarabunPSK"/>
          <w:b/>
          <w:bCs/>
          <w:sz w:val="32"/>
          <w:szCs w:val="32"/>
        </w:rPr>
        <w:t>ข้อ 15 ผู้พักอาศัยร่วม (ข้อตกลงเพิ่มเติม)</w:t>
      </w:r>
    </w:p>
    <w:p w14:paraId="661863EB" w14:textId="77777777" w:rsidR="0075392D" w:rsidRPr="00DC065C" w:rsidRDefault="00000000">
      <w:pPr>
        <w:rPr>
          <w:rFonts w:ascii="TH SarabunPSK" w:hAnsi="TH SarabunPSK" w:cs="TH SarabunPSK"/>
          <w:sz w:val="32"/>
          <w:szCs w:val="32"/>
        </w:rPr>
      </w:pPr>
      <w:r w:rsidRPr="00DC065C">
        <w:rPr>
          <w:rFonts w:ascii="TH SarabunPSK" w:eastAsia="TH Sarabun New" w:hAnsi="TH SarabunPSK" w:cs="TH SarabunPSK"/>
          <w:sz w:val="32"/>
          <w:szCs w:val="32"/>
        </w:rPr>
        <w:t>ผู้บริโภคจะใช้ห้องเช่าเพื่ออยู่อาศัย จำนวนผู้พักอาศัยรวมผู้บริโภคไม่เกิน ............ คน ผู้พักอาศัยร่วมมีรายชื่อดังนี้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75392D" w:rsidRPr="00DC065C" w14:paraId="7A6585AC" w14:textId="77777777">
        <w:tc>
          <w:tcPr>
            <w:tcW w:w="2422" w:type="dxa"/>
          </w:tcPr>
          <w:p w14:paraId="50BE2A4D" w14:textId="77777777" w:rsidR="0075392D" w:rsidRPr="00DC06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065C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</w:rPr>
              <w:t>ลำดับ</w:t>
            </w:r>
          </w:p>
        </w:tc>
        <w:tc>
          <w:tcPr>
            <w:tcW w:w="2422" w:type="dxa"/>
          </w:tcPr>
          <w:p w14:paraId="2A69B673" w14:textId="77777777" w:rsidR="0075392D" w:rsidRPr="00DC06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065C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</w:rPr>
              <w:t>ชื่อ-นามสกุล</w:t>
            </w:r>
          </w:p>
        </w:tc>
        <w:tc>
          <w:tcPr>
            <w:tcW w:w="2422" w:type="dxa"/>
          </w:tcPr>
          <w:p w14:paraId="34891186" w14:textId="77777777" w:rsidR="0075392D" w:rsidRPr="00DC06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065C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</w:rPr>
              <w:t>เลขประจำตัวประชาชน</w:t>
            </w:r>
          </w:p>
        </w:tc>
        <w:tc>
          <w:tcPr>
            <w:tcW w:w="2422" w:type="dxa"/>
          </w:tcPr>
          <w:p w14:paraId="097220EB" w14:textId="77777777" w:rsidR="0075392D" w:rsidRPr="00DC06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065C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</w:rPr>
              <w:t>โทรศัพท์</w:t>
            </w:r>
          </w:p>
        </w:tc>
      </w:tr>
      <w:tr w:rsidR="0075392D" w:rsidRPr="00DC065C" w14:paraId="378F3A90" w14:textId="77777777">
        <w:tc>
          <w:tcPr>
            <w:tcW w:w="2422" w:type="dxa"/>
          </w:tcPr>
          <w:p w14:paraId="23C6216E" w14:textId="77777777" w:rsidR="0075392D" w:rsidRPr="00DC06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065C">
              <w:rPr>
                <w:rFonts w:ascii="TH SarabunPSK" w:eastAsia="TH Sarabun New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2422" w:type="dxa"/>
          </w:tcPr>
          <w:p w14:paraId="02FD3BE0" w14:textId="77777777" w:rsidR="0075392D" w:rsidRPr="00DC065C" w:rsidRDefault="0075392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422" w:type="dxa"/>
          </w:tcPr>
          <w:p w14:paraId="47EEBBB8" w14:textId="77777777" w:rsidR="0075392D" w:rsidRPr="00DC065C" w:rsidRDefault="0075392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422" w:type="dxa"/>
          </w:tcPr>
          <w:p w14:paraId="2CA4564B" w14:textId="77777777" w:rsidR="0075392D" w:rsidRPr="00DC065C" w:rsidRDefault="0075392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5392D" w:rsidRPr="00DC065C" w14:paraId="5D155D7E" w14:textId="77777777">
        <w:tc>
          <w:tcPr>
            <w:tcW w:w="2422" w:type="dxa"/>
          </w:tcPr>
          <w:p w14:paraId="0CC66C73" w14:textId="77777777" w:rsidR="0075392D" w:rsidRPr="00DC06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065C">
              <w:rPr>
                <w:rFonts w:ascii="TH SarabunPSK" w:eastAsia="TH Sarabun New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2422" w:type="dxa"/>
          </w:tcPr>
          <w:p w14:paraId="333B2BDB" w14:textId="77777777" w:rsidR="0075392D" w:rsidRPr="00DC065C" w:rsidRDefault="0075392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422" w:type="dxa"/>
          </w:tcPr>
          <w:p w14:paraId="000E2D41" w14:textId="77777777" w:rsidR="0075392D" w:rsidRPr="00DC065C" w:rsidRDefault="0075392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422" w:type="dxa"/>
          </w:tcPr>
          <w:p w14:paraId="3AEACF09" w14:textId="77777777" w:rsidR="0075392D" w:rsidRPr="00DC065C" w:rsidRDefault="0075392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17B08E5B" w14:textId="77777777" w:rsidR="0075392D" w:rsidRPr="00DC065C" w:rsidRDefault="0075392D">
      <w:pPr>
        <w:rPr>
          <w:rFonts w:ascii="TH SarabunPSK" w:hAnsi="TH SarabunPSK" w:cs="TH SarabunPSK"/>
          <w:sz w:val="32"/>
          <w:szCs w:val="32"/>
        </w:rPr>
      </w:pPr>
    </w:p>
    <w:p w14:paraId="6B51FBE4" w14:textId="77777777" w:rsidR="0075392D" w:rsidRPr="00DC065C" w:rsidRDefault="00000000">
      <w:pPr>
        <w:keepNext/>
        <w:spacing w:before="160"/>
        <w:rPr>
          <w:rFonts w:ascii="TH SarabunPSK" w:hAnsi="TH SarabunPSK" w:cs="TH SarabunPSK"/>
          <w:sz w:val="32"/>
          <w:szCs w:val="32"/>
        </w:rPr>
      </w:pPr>
      <w:r w:rsidRPr="00DC065C">
        <w:rPr>
          <w:rFonts w:ascii="TH SarabunPSK" w:eastAsia="TH Sarabun New" w:hAnsi="TH SarabunPSK" w:cs="TH SarabunPSK"/>
          <w:b/>
          <w:bCs/>
          <w:sz w:val="32"/>
          <w:szCs w:val="32"/>
        </w:rPr>
        <w:t>ข้อ 16 การติดต่อและการชำระเงินผ่าน LINE (ข้อตกลงเพิ่มเติม)</w:t>
      </w:r>
    </w:p>
    <w:p w14:paraId="43395AEE" w14:textId="77777777" w:rsidR="0075392D" w:rsidRPr="00DC065C" w:rsidRDefault="00000000">
      <w:pPr>
        <w:rPr>
          <w:rFonts w:ascii="TH SarabunPSK" w:hAnsi="TH SarabunPSK" w:cs="TH SarabunPSK"/>
          <w:sz w:val="32"/>
          <w:szCs w:val="32"/>
        </w:rPr>
      </w:pPr>
      <w:r w:rsidRPr="00DC065C">
        <w:rPr>
          <w:rFonts w:ascii="TH SarabunPSK" w:eastAsia="TH Sarabun New" w:hAnsi="TH SarabunPSK" w:cs="TH SarabunPSK"/>
          <w:sz w:val="32"/>
          <w:szCs w:val="32"/>
        </w:rPr>
        <w:t>16.1 ผู้บริโภคผูกบัญชี LINE ของตนกับสัญญานี้ผ่านลิงก์หรือ QR Code ที่ผู้ประกอบธุรกิจส่งให้ คู่สัญญาตกลงใช้ LINE Official Account ชื่อ ................................ เป็นช่องทางส่งใบแจ้งหนี้ตามข้อ 8 แจ้งเตือนการชำระ รับหลักฐานการโอน แจ้งผลการตรวจสลิป รับแจ้งซ่อมตามข้อ 12 และแจ้งข่าวสารของอาคาร ผู้บริโภคตรวจดูรายการค่าใช้จ่าย เลขมิเตอร์ และรูปถ่ายมิเตอร์ได้ผ่านช่องทางนี้</w:t>
      </w:r>
    </w:p>
    <w:p w14:paraId="0A62351B" w14:textId="77777777" w:rsidR="0075392D" w:rsidRPr="00DC065C" w:rsidRDefault="00000000">
      <w:pPr>
        <w:rPr>
          <w:rFonts w:ascii="TH SarabunPSK" w:hAnsi="TH SarabunPSK" w:cs="TH SarabunPSK"/>
          <w:sz w:val="32"/>
          <w:szCs w:val="32"/>
        </w:rPr>
      </w:pPr>
      <w:r w:rsidRPr="00DC065C">
        <w:rPr>
          <w:rFonts w:ascii="TH SarabunPSK" w:eastAsia="TH Sarabun New" w:hAnsi="TH SarabunPSK" w:cs="TH SarabunPSK"/>
          <w:sz w:val="32"/>
          <w:szCs w:val="32"/>
        </w:rPr>
        <w:t>16.2 เมื่อโอนเงินแล้ว ผู้บริโภคส่งหลักฐานการโอน (สลิป) ผ่านช่องทางตามข้อ 16.1 ผู้ประกอบธุรกิจอาจใช้ระบบตรวจสอบสลิปอัตโนมัติประกอบการตรวจ หากระบบตรวจไม่ผ่านหรือข้อมูลไม่ตรงกัน ผู้ประกอบธุรกิจจะตรวจด้วยตนเองและแจ้งผลให้ผู้บริโภคทราบ การชำระเงินถือว่าครบถ้วนเมื่อเงินเข้าบัญชีของผู้ประกอบธุรกิจครบตามใบแจ้งหนี้ และผู้ประกอบธุรกิจจะออกหลักฐานการรับเงินให้</w:t>
      </w:r>
    </w:p>
    <w:p w14:paraId="749BFBB6" w14:textId="77777777" w:rsidR="0075392D" w:rsidRPr="00DC065C" w:rsidRDefault="00000000">
      <w:pPr>
        <w:rPr>
          <w:rFonts w:ascii="TH SarabunPSK" w:hAnsi="TH SarabunPSK" w:cs="TH SarabunPSK"/>
          <w:sz w:val="32"/>
          <w:szCs w:val="32"/>
        </w:rPr>
      </w:pPr>
      <w:r w:rsidRPr="00DC065C">
        <w:rPr>
          <w:rFonts w:ascii="TH SarabunPSK" w:eastAsia="TH Sarabun New" w:hAnsi="TH SarabunPSK" w:cs="TH SarabunPSK"/>
          <w:sz w:val="32"/>
          <w:szCs w:val="32"/>
        </w:rPr>
        <w:lastRenderedPageBreak/>
        <w:t>16.3 การผูกบัญชี LINE หรือการกดยืนยันในระบบไม่ถือเป็นการลงลายมือชื่อในสัญญานี้ การบอกกล่าวและการบอกเลิกสัญญาตามข้อ 13 และข้อ 14 ให้ทำเป็นหนังสือ โดยส่งสำเนาผ่าน LINE ประกอบได้ หากผู้บริโภคเปลี่ยนบัญชี LINE หรือหมายเลขโทรศัพท์ ต้องแจ้งผู้ประกอบธุรกิจโดยเร็ว</w:t>
      </w:r>
    </w:p>
    <w:p w14:paraId="1F146A15" w14:textId="77777777" w:rsidR="0075392D" w:rsidRPr="00DC065C" w:rsidRDefault="00000000">
      <w:pPr>
        <w:keepNext/>
        <w:spacing w:before="160"/>
        <w:rPr>
          <w:rFonts w:ascii="TH SarabunPSK" w:hAnsi="TH SarabunPSK" w:cs="TH SarabunPSK"/>
          <w:sz w:val="32"/>
          <w:szCs w:val="32"/>
        </w:rPr>
      </w:pPr>
      <w:r w:rsidRPr="00DC065C">
        <w:rPr>
          <w:rFonts w:ascii="TH SarabunPSK" w:eastAsia="TH Sarabun New" w:hAnsi="TH SarabunPSK" w:cs="TH SarabunPSK"/>
          <w:b/>
          <w:bCs/>
          <w:sz w:val="32"/>
          <w:szCs w:val="32"/>
        </w:rPr>
        <w:t>ข้อ 17 การชำระค่าเช่าล่าช้า (ข้อตกลงเพิ่มเติม)</w:t>
      </w:r>
    </w:p>
    <w:p w14:paraId="6D366FEF" w14:textId="77777777" w:rsidR="0075392D" w:rsidRPr="00DC065C" w:rsidRDefault="00000000">
      <w:pPr>
        <w:rPr>
          <w:rFonts w:ascii="TH SarabunPSK" w:hAnsi="TH SarabunPSK" w:cs="TH SarabunPSK"/>
          <w:sz w:val="32"/>
          <w:szCs w:val="32"/>
        </w:rPr>
      </w:pPr>
      <w:r w:rsidRPr="00DC065C">
        <w:rPr>
          <w:rFonts w:ascii="Segoe UI Symbol" w:eastAsia="TH Sarabun New" w:hAnsi="Segoe UI Symbol" w:cs="Segoe UI Symbol"/>
          <w:sz w:val="32"/>
          <w:szCs w:val="32"/>
        </w:rPr>
        <w:t>☐</w:t>
      </w:r>
      <w:r w:rsidRPr="00DC065C">
        <w:rPr>
          <w:rFonts w:ascii="TH SarabunPSK" w:eastAsia="TH Sarabun New" w:hAnsi="TH SarabunPSK" w:cs="TH SarabunPSK"/>
          <w:sz w:val="32"/>
          <w:szCs w:val="32"/>
        </w:rPr>
        <w:t xml:space="preserve"> ไม่คิดค่าปรับ </w:t>
      </w:r>
      <w:r w:rsidRPr="00DC065C">
        <w:rPr>
          <w:rFonts w:ascii="Segoe UI Symbol" w:eastAsia="TH Sarabun New" w:hAnsi="Segoe UI Symbol" w:cs="Segoe UI Symbol"/>
          <w:sz w:val="32"/>
          <w:szCs w:val="32"/>
        </w:rPr>
        <w:t>☐</w:t>
      </w:r>
      <w:r w:rsidRPr="00DC065C">
        <w:rPr>
          <w:rFonts w:ascii="TH SarabunPSK" w:eastAsia="TH Sarabun New" w:hAnsi="TH SarabunPSK" w:cs="TH SarabunPSK"/>
          <w:sz w:val="32"/>
          <w:szCs w:val="32"/>
        </w:rPr>
        <w:t xml:space="preserve"> คิดค่าปรับวันละ ............ บาท นับจากวันถัดจากวันครบกำหนด รวมไม่เกิน ............ บาทต่องวด</w:t>
      </w:r>
    </w:p>
    <w:p w14:paraId="5C710887" w14:textId="77777777" w:rsidR="0075392D" w:rsidRPr="00DC065C" w:rsidRDefault="00000000">
      <w:pPr>
        <w:keepNext/>
        <w:spacing w:before="160"/>
        <w:rPr>
          <w:rFonts w:ascii="TH SarabunPSK" w:hAnsi="TH SarabunPSK" w:cs="TH SarabunPSK"/>
          <w:sz w:val="32"/>
          <w:szCs w:val="32"/>
        </w:rPr>
      </w:pPr>
      <w:r w:rsidRPr="00DC065C">
        <w:rPr>
          <w:rFonts w:ascii="TH SarabunPSK" w:eastAsia="TH Sarabun New" w:hAnsi="TH SarabunPSK" w:cs="TH SarabunPSK"/>
          <w:b/>
          <w:bCs/>
          <w:sz w:val="32"/>
          <w:szCs w:val="32"/>
        </w:rPr>
        <w:t>ข้อ 18 ระเบียบอาคาร (ข้อตกลงเพิ่มเติม)</w:t>
      </w:r>
    </w:p>
    <w:p w14:paraId="776101AD" w14:textId="77777777" w:rsidR="0075392D" w:rsidRPr="00DC065C" w:rsidRDefault="00000000">
      <w:pPr>
        <w:rPr>
          <w:rFonts w:ascii="TH SarabunPSK" w:hAnsi="TH SarabunPSK" w:cs="TH SarabunPSK"/>
          <w:sz w:val="32"/>
          <w:szCs w:val="32"/>
        </w:rPr>
      </w:pPr>
      <w:r w:rsidRPr="00DC065C">
        <w:rPr>
          <w:rFonts w:ascii="TH SarabunPSK" w:eastAsia="TH Sarabun New" w:hAnsi="TH SarabunPSK" w:cs="TH SarabunPSK"/>
          <w:sz w:val="32"/>
          <w:szCs w:val="32"/>
        </w:rPr>
        <w:t>ผู้บริโภคและผู้พักอาศัยร่วมตกลงปฏิบัติตามระเบียบอาคารที่แนบท้ายสัญญานี้ ในส่วนที่ไม่ขัดหรือแย้งกับข้อ 1 ถึงข้อ 14 ของสัญญานี้</w:t>
      </w:r>
    </w:p>
    <w:p w14:paraId="5F8A337F" w14:textId="77777777" w:rsidR="0075392D" w:rsidRPr="00DC065C" w:rsidRDefault="00000000">
      <w:pPr>
        <w:keepNext/>
        <w:spacing w:before="160"/>
        <w:rPr>
          <w:rFonts w:ascii="TH SarabunPSK" w:hAnsi="TH SarabunPSK" w:cs="TH SarabunPSK"/>
          <w:sz w:val="32"/>
          <w:szCs w:val="32"/>
        </w:rPr>
      </w:pPr>
      <w:r w:rsidRPr="00DC065C">
        <w:rPr>
          <w:rFonts w:ascii="TH SarabunPSK" w:eastAsia="TH Sarabun New" w:hAnsi="TH SarabunPSK" w:cs="TH SarabunPSK"/>
          <w:b/>
          <w:bCs/>
          <w:sz w:val="32"/>
          <w:szCs w:val="32"/>
        </w:rPr>
        <w:t>ข้อ 19 ข้อมูลส่วนบุคคล (ข้อตกลงเพิ่มเติม)</w:t>
      </w:r>
    </w:p>
    <w:p w14:paraId="53E66D78" w14:textId="77777777" w:rsidR="0075392D" w:rsidRPr="00DC065C" w:rsidRDefault="00000000">
      <w:pPr>
        <w:rPr>
          <w:rFonts w:ascii="TH SarabunPSK" w:hAnsi="TH SarabunPSK" w:cs="TH SarabunPSK"/>
          <w:sz w:val="32"/>
          <w:szCs w:val="32"/>
        </w:rPr>
      </w:pPr>
      <w:r w:rsidRPr="00DC065C">
        <w:rPr>
          <w:rFonts w:ascii="TH SarabunPSK" w:eastAsia="TH Sarabun New" w:hAnsi="TH SarabunPSK" w:cs="TH SarabunPSK"/>
          <w:sz w:val="32"/>
          <w:szCs w:val="32"/>
        </w:rPr>
        <w:t>ผู้ประกอบธุรกิจจะเก็บและใช้ข้อมูลส่วนบุคคลของผู้บริโภคและผู้พักอาศัยร่วม ได้แก่ ชื่อ เลขประจำตัวประชาชน สำเนาบัตร ที่อยู่ โทรศัพท์ ข้อมูลบัญชี LINE หลักฐานการโอน รูปถ่ายมิเตอร์ และรูปถ่ายงานซ่อม เพื่อจัดการสัญญาเช่า การเรียกเก็บและรับชำระเงิน การซ่อมแซม และการติดต่อผู้บริโภคเท่านั้น โดยจำกัดการเข้าถึงไว้เฉพาะผู้ที่เกี่ยวข้องกับการจัดการอาคาร และเก็บไว้ไม่เกิน ............ ปีหลังสัญญาสิ้นสุด เว้นแต่มีกฎหมายกำหนดให้เก็บนานกว่านั้น</w:t>
      </w:r>
    </w:p>
    <w:p w14:paraId="4A0288BB" w14:textId="77777777" w:rsidR="0075392D" w:rsidRPr="00DC065C" w:rsidRDefault="00000000">
      <w:pPr>
        <w:keepNext/>
        <w:spacing w:before="160"/>
        <w:rPr>
          <w:rFonts w:ascii="TH SarabunPSK" w:hAnsi="TH SarabunPSK" w:cs="TH SarabunPSK"/>
          <w:sz w:val="32"/>
          <w:szCs w:val="32"/>
        </w:rPr>
      </w:pPr>
      <w:r w:rsidRPr="00DC065C">
        <w:rPr>
          <w:rFonts w:ascii="TH SarabunPSK" w:eastAsia="TH Sarabun New" w:hAnsi="TH SarabunPSK" w:cs="TH SarabunPSK"/>
          <w:b/>
          <w:bCs/>
          <w:sz w:val="32"/>
          <w:szCs w:val="32"/>
        </w:rPr>
        <w:t>ข้อ 20 การส่งมอบห้องคืน (ข้อตกลงเพิ่มเติม)</w:t>
      </w:r>
    </w:p>
    <w:p w14:paraId="5E445C9A" w14:textId="77777777" w:rsidR="0075392D" w:rsidRPr="00DC065C" w:rsidRDefault="00000000">
      <w:pPr>
        <w:rPr>
          <w:rFonts w:ascii="TH SarabunPSK" w:hAnsi="TH SarabunPSK" w:cs="TH SarabunPSK"/>
          <w:sz w:val="32"/>
          <w:szCs w:val="32"/>
        </w:rPr>
      </w:pPr>
      <w:r w:rsidRPr="00DC065C">
        <w:rPr>
          <w:rFonts w:ascii="TH SarabunPSK" w:eastAsia="TH Sarabun New" w:hAnsi="TH SarabunPSK" w:cs="TH SarabunPSK"/>
          <w:sz w:val="32"/>
          <w:szCs w:val="32"/>
        </w:rPr>
        <w:t>เมื่อสัญญาสิ้นสุดหรือถูกบอกเลิก ผู้บริโภคต้องขนย้ายทรัพย์สินออก และส่งมอบห้องพร้อมกุญแจ/คีย์การ์ดคืนภายใน ............ วัน คู่สัญญาตรวจสภาพห้องร่วมกันตามเอกสารแนบท้าย และจดเลขมิเตอร์ครั้งสุดท้าย เพื่อใช้ประกอบการคืนเงินประกันตามข้อ 10 สิทธิทำรายการของผู้บริโภคในระบบ LINE ของอาคารสิ้นสุดลงตามสัญญานี้</w:t>
      </w:r>
    </w:p>
    <w:p w14:paraId="7FA164A5" w14:textId="77777777" w:rsidR="0075392D" w:rsidRPr="00DC065C" w:rsidRDefault="00000000">
      <w:pPr>
        <w:rPr>
          <w:rFonts w:ascii="TH SarabunPSK" w:hAnsi="TH SarabunPSK" w:cs="TH SarabunPSK"/>
          <w:sz w:val="32"/>
          <w:szCs w:val="32"/>
        </w:rPr>
      </w:pPr>
      <w:r w:rsidRPr="00DC065C">
        <w:rPr>
          <w:rFonts w:ascii="TH SarabunPSK" w:eastAsia="TH Sarabun New" w:hAnsi="TH SarabunPSK" w:cs="TH SarabunPSK"/>
          <w:sz w:val="32"/>
          <w:szCs w:val="32"/>
        </w:rPr>
        <w:t>สัญญาเช่าอาคารเพื่ออยู่อาศัยระยะสั้นมีข้อความถูกต้องตรงกัน คู่สัญญาได้อ่านและเข้าใจข้อความโดยละเอียดแล้ว จึงได้ลงลายมือชื่อ พร้อมทั้งประทับตรา (ถ้ามี) ไว้เป็นสำคัญต่อหน้าพยานและคู่สัญญาและเก็บไว้ฝ่ายละหนึ่งฉบับ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75392D" w:rsidRPr="00DC065C" w14:paraId="2D6051E0" w14:textId="77777777">
        <w:tc>
          <w:tcPr>
            <w:tcW w:w="4844" w:type="dxa"/>
          </w:tcPr>
          <w:p w14:paraId="6D9F12F0" w14:textId="77777777" w:rsidR="0075392D" w:rsidRPr="00DC06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065C">
              <w:rPr>
                <w:rFonts w:ascii="TH SarabunPSK" w:eastAsia="TH Sarabun New" w:hAnsi="TH SarabunPSK" w:cs="TH SarabunPSK"/>
                <w:sz w:val="32"/>
                <w:szCs w:val="32"/>
              </w:rPr>
              <w:t>ลงชื่อ ........................................ ผู้บริโภค</w:t>
            </w:r>
          </w:p>
        </w:tc>
        <w:tc>
          <w:tcPr>
            <w:tcW w:w="4844" w:type="dxa"/>
          </w:tcPr>
          <w:p w14:paraId="0AA66AEA" w14:textId="77777777" w:rsidR="0075392D" w:rsidRPr="00DC06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065C">
              <w:rPr>
                <w:rFonts w:ascii="TH SarabunPSK" w:eastAsia="TH Sarabun New" w:hAnsi="TH SarabunPSK" w:cs="TH SarabunPSK"/>
                <w:sz w:val="32"/>
                <w:szCs w:val="32"/>
              </w:rPr>
              <w:t>ลงชื่อ ........................................ ผู้ประกอบธุรกิจ</w:t>
            </w:r>
          </w:p>
        </w:tc>
      </w:tr>
      <w:tr w:rsidR="0075392D" w:rsidRPr="00DC065C" w14:paraId="4DA31AD8" w14:textId="77777777">
        <w:tc>
          <w:tcPr>
            <w:tcW w:w="4844" w:type="dxa"/>
          </w:tcPr>
          <w:p w14:paraId="6331C10F" w14:textId="77777777" w:rsidR="0075392D" w:rsidRPr="00DC06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065C">
              <w:rPr>
                <w:rFonts w:ascii="TH SarabunPSK" w:eastAsia="TH Sarabun New" w:hAnsi="TH SarabunPSK" w:cs="TH SarabunPSK"/>
                <w:sz w:val="32"/>
                <w:szCs w:val="32"/>
              </w:rPr>
              <w:t>(........................................)</w:t>
            </w:r>
          </w:p>
        </w:tc>
        <w:tc>
          <w:tcPr>
            <w:tcW w:w="4844" w:type="dxa"/>
          </w:tcPr>
          <w:p w14:paraId="06C84F9E" w14:textId="77777777" w:rsidR="0075392D" w:rsidRPr="00DC06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065C">
              <w:rPr>
                <w:rFonts w:ascii="TH SarabunPSK" w:eastAsia="TH Sarabun New" w:hAnsi="TH SarabunPSK" w:cs="TH SarabunPSK"/>
                <w:sz w:val="32"/>
                <w:szCs w:val="32"/>
              </w:rPr>
              <w:t>(........................................)</w:t>
            </w:r>
          </w:p>
        </w:tc>
      </w:tr>
      <w:tr w:rsidR="0075392D" w:rsidRPr="00DC065C" w14:paraId="563CC1D5" w14:textId="77777777">
        <w:tc>
          <w:tcPr>
            <w:tcW w:w="4844" w:type="dxa"/>
          </w:tcPr>
          <w:p w14:paraId="05499E06" w14:textId="77777777" w:rsidR="0075392D" w:rsidRPr="00DC06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065C">
              <w:rPr>
                <w:rFonts w:ascii="TH SarabunPSK" w:eastAsia="TH Sarabun New" w:hAnsi="TH SarabunPSK" w:cs="TH SarabunPSK"/>
                <w:sz w:val="32"/>
                <w:szCs w:val="32"/>
              </w:rPr>
              <w:t>ลงชื่อ ........................................ พยาน</w:t>
            </w:r>
          </w:p>
        </w:tc>
        <w:tc>
          <w:tcPr>
            <w:tcW w:w="4844" w:type="dxa"/>
          </w:tcPr>
          <w:p w14:paraId="743FFF94" w14:textId="77777777" w:rsidR="0075392D" w:rsidRPr="00DC06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065C">
              <w:rPr>
                <w:rFonts w:ascii="TH SarabunPSK" w:eastAsia="TH Sarabun New" w:hAnsi="TH SarabunPSK" w:cs="TH SarabunPSK"/>
                <w:sz w:val="32"/>
                <w:szCs w:val="32"/>
              </w:rPr>
              <w:t>ลงชื่อ ........................................ พยาน</w:t>
            </w:r>
          </w:p>
        </w:tc>
      </w:tr>
      <w:tr w:rsidR="0075392D" w:rsidRPr="00DC065C" w14:paraId="39163160" w14:textId="77777777">
        <w:tc>
          <w:tcPr>
            <w:tcW w:w="4844" w:type="dxa"/>
          </w:tcPr>
          <w:p w14:paraId="73E4E5F6" w14:textId="77777777" w:rsidR="0075392D" w:rsidRPr="00DC06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065C">
              <w:rPr>
                <w:rFonts w:ascii="TH SarabunPSK" w:eastAsia="TH Sarabun New" w:hAnsi="TH SarabunPSK" w:cs="TH SarabunPSK"/>
                <w:sz w:val="32"/>
                <w:szCs w:val="32"/>
              </w:rPr>
              <w:t>(........................................)</w:t>
            </w:r>
          </w:p>
        </w:tc>
        <w:tc>
          <w:tcPr>
            <w:tcW w:w="4844" w:type="dxa"/>
          </w:tcPr>
          <w:p w14:paraId="2F57098D" w14:textId="77777777" w:rsidR="0075392D" w:rsidRPr="00DC06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065C">
              <w:rPr>
                <w:rFonts w:ascii="TH SarabunPSK" w:eastAsia="TH Sarabun New" w:hAnsi="TH SarabunPSK" w:cs="TH SarabunPSK"/>
                <w:sz w:val="32"/>
                <w:szCs w:val="32"/>
              </w:rPr>
              <w:t>(........................................)</w:t>
            </w:r>
          </w:p>
        </w:tc>
      </w:tr>
    </w:tbl>
    <w:p w14:paraId="237110D6" w14:textId="77777777" w:rsidR="0075392D" w:rsidRPr="00DC065C" w:rsidRDefault="0075392D">
      <w:pPr>
        <w:rPr>
          <w:rFonts w:ascii="TH SarabunPSK" w:hAnsi="TH SarabunPSK" w:cs="TH SarabunPSK"/>
          <w:sz w:val="32"/>
          <w:szCs w:val="32"/>
        </w:rPr>
      </w:pPr>
    </w:p>
    <w:p w14:paraId="439F96DE" w14:textId="77777777" w:rsidR="0075392D" w:rsidRPr="00DC065C" w:rsidRDefault="00000000">
      <w:pPr>
        <w:keepNext/>
        <w:spacing w:before="160"/>
        <w:rPr>
          <w:rFonts w:ascii="TH SarabunPSK" w:hAnsi="TH SarabunPSK" w:cs="TH SarabunPSK"/>
          <w:sz w:val="32"/>
          <w:szCs w:val="32"/>
        </w:rPr>
      </w:pPr>
      <w:r w:rsidRPr="00DC065C">
        <w:rPr>
          <w:rFonts w:ascii="TH SarabunPSK" w:eastAsia="TH Sarabun New" w:hAnsi="TH SarabunPSK" w:cs="TH SarabunPSK"/>
          <w:b/>
          <w:bCs/>
          <w:sz w:val="32"/>
          <w:szCs w:val="32"/>
        </w:rPr>
        <w:t>เอกสารแนบท้ายสัญญาเช่าอาคารเพื่ออยู่อาศัยระยะสั้น: หลักฐานการตรวจรับสภาพอาคาร</w:t>
      </w:r>
    </w:p>
    <w:p w14:paraId="5C6B942B" w14:textId="77777777" w:rsidR="0075392D" w:rsidRPr="00DC065C" w:rsidRDefault="00000000">
      <w:pPr>
        <w:rPr>
          <w:rFonts w:ascii="TH SarabunPSK" w:hAnsi="TH SarabunPSK" w:cs="TH SarabunPSK"/>
          <w:sz w:val="32"/>
          <w:szCs w:val="32"/>
        </w:rPr>
      </w:pPr>
      <w:r w:rsidRPr="00DC065C">
        <w:rPr>
          <w:rFonts w:ascii="TH SarabunPSK" w:eastAsia="TH Sarabun New" w:hAnsi="TH SarabunPSK" w:cs="TH SarabunPSK"/>
          <w:sz w:val="32"/>
          <w:szCs w:val="32"/>
        </w:rPr>
        <w:t>ห้องเลขที่ ............ ชั้นที่ ............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422"/>
        <w:gridCol w:w="2661"/>
        <w:gridCol w:w="1489"/>
        <w:gridCol w:w="1397"/>
        <w:gridCol w:w="1443"/>
        <w:gridCol w:w="1493"/>
      </w:tblGrid>
      <w:tr w:rsidR="0075392D" w:rsidRPr="00DC065C" w14:paraId="5BC29C32" w14:textId="77777777">
        <w:tc>
          <w:tcPr>
            <w:tcW w:w="1615" w:type="dxa"/>
          </w:tcPr>
          <w:p w14:paraId="26202770" w14:textId="77777777" w:rsidR="0075392D" w:rsidRPr="00DC06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065C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</w:rPr>
              <w:t>ลำดับ</w:t>
            </w:r>
          </w:p>
        </w:tc>
        <w:tc>
          <w:tcPr>
            <w:tcW w:w="1615" w:type="dxa"/>
          </w:tcPr>
          <w:p w14:paraId="3A95CA28" w14:textId="77777777" w:rsidR="0075392D" w:rsidRPr="00DC06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065C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</w:rPr>
              <w:t>รายการ</w:t>
            </w:r>
          </w:p>
        </w:tc>
        <w:tc>
          <w:tcPr>
            <w:tcW w:w="1615" w:type="dxa"/>
          </w:tcPr>
          <w:p w14:paraId="1F792B89" w14:textId="77777777" w:rsidR="0075392D" w:rsidRPr="00DC06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065C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</w:rPr>
              <w:t>จำนวน</w:t>
            </w:r>
          </w:p>
        </w:tc>
        <w:tc>
          <w:tcPr>
            <w:tcW w:w="1615" w:type="dxa"/>
          </w:tcPr>
          <w:p w14:paraId="0687F9CB" w14:textId="77777777" w:rsidR="0075392D" w:rsidRPr="00DC06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065C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</w:rPr>
              <w:t>ปกติ</w:t>
            </w:r>
          </w:p>
        </w:tc>
        <w:tc>
          <w:tcPr>
            <w:tcW w:w="1615" w:type="dxa"/>
          </w:tcPr>
          <w:p w14:paraId="29869E1D" w14:textId="77777777" w:rsidR="0075392D" w:rsidRPr="00DC06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065C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</w:rPr>
              <w:t>ไม่ปกติ (ระบุ)</w:t>
            </w:r>
          </w:p>
        </w:tc>
        <w:tc>
          <w:tcPr>
            <w:tcW w:w="1615" w:type="dxa"/>
          </w:tcPr>
          <w:p w14:paraId="2C6C8F4F" w14:textId="77777777" w:rsidR="0075392D" w:rsidRPr="00DC06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065C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</w:rPr>
              <w:t>หมายเหตุ</w:t>
            </w:r>
          </w:p>
        </w:tc>
      </w:tr>
      <w:tr w:rsidR="0075392D" w:rsidRPr="00DC065C" w14:paraId="145EFB44" w14:textId="77777777">
        <w:tc>
          <w:tcPr>
            <w:tcW w:w="1615" w:type="dxa"/>
          </w:tcPr>
          <w:p w14:paraId="53EF037A" w14:textId="77777777" w:rsidR="0075392D" w:rsidRPr="00DC06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065C">
              <w:rPr>
                <w:rFonts w:ascii="TH SarabunPSK" w:eastAsia="TH Sarabun New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1615" w:type="dxa"/>
          </w:tcPr>
          <w:p w14:paraId="13654CF2" w14:textId="77777777" w:rsidR="0075392D" w:rsidRPr="00DC06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065C">
              <w:rPr>
                <w:rFonts w:ascii="TH SarabunPSK" w:eastAsia="TH Sarabun New" w:hAnsi="TH SarabunPSK" w:cs="TH SarabunPSK"/>
                <w:sz w:val="32"/>
                <w:szCs w:val="32"/>
              </w:rPr>
              <w:t>ประตู / ลูกบิด</w:t>
            </w:r>
          </w:p>
        </w:tc>
        <w:tc>
          <w:tcPr>
            <w:tcW w:w="1615" w:type="dxa"/>
          </w:tcPr>
          <w:p w14:paraId="3045896D" w14:textId="77777777" w:rsidR="0075392D" w:rsidRPr="00DC06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065C">
              <w:rPr>
                <w:rFonts w:ascii="TH SarabunPSK" w:eastAsia="TH Sarabun New" w:hAnsi="TH SarabunPSK" w:cs="TH SarabunPSK"/>
                <w:sz w:val="32"/>
                <w:szCs w:val="32"/>
              </w:rPr>
              <w:t>......ตัว</w:t>
            </w:r>
          </w:p>
        </w:tc>
        <w:tc>
          <w:tcPr>
            <w:tcW w:w="1615" w:type="dxa"/>
          </w:tcPr>
          <w:p w14:paraId="76B5E633" w14:textId="77777777" w:rsidR="0075392D" w:rsidRPr="00DC065C" w:rsidRDefault="0075392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15" w:type="dxa"/>
          </w:tcPr>
          <w:p w14:paraId="3B4D16EF" w14:textId="77777777" w:rsidR="0075392D" w:rsidRPr="00DC065C" w:rsidRDefault="0075392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15" w:type="dxa"/>
          </w:tcPr>
          <w:p w14:paraId="17759197" w14:textId="77777777" w:rsidR="0075392D" w:rsidRPr="00DC065C" w:rsidRDefault="0075392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5392D" w:rsidRPr="00DC065C" w14:paraId="3B3BA164" w14:textId="77777777">
        <w:tc>
          <w:tcPr>
            <w:tcW w:w="1615" w:type="dxa"/>
          </w:tcPr>
          <w:p w14:paraId="1ADA1607" w14:textId="77777777" w:rsidR="0075392D" w:rsidRPr="00DC06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065C">
              <w:rPr>
                <w:rFonts w:ascii="TH SarabunPSK" w:eastAsia="TH Sarabun New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1615" w:type="dxa"/>
          </w:tcPr>
          <w:p w14:paraId="3B8BD878" w14:textId="77777777" w:rsidR="0075392D" w:rsidRPr="00DC06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065C">
              <w:rPr>
                <w:rFonts w:ascii="TH SarabunPSK" w:eastAsia="TH Sarabun New" w:hAnsi="TH SarabunPSK" w:cs="TH SarabunPSK"/>
                <w:sz w:val="32"/>
                <w:szCs w:val="32"/>
              </w:rPr>
              <w:t>หน้าต่าง</w:t>
            </w:r>
          </w:p>
        </w:tc>
        <w:tc>
          <w:tcPr>
            <w:tcW w:w="1615" w:type="dxa"/>
          </w:tcPr>
          <w:p w14:paraId="7EFC49D5" w14:textId="77777777" w:rsidR="0075392D" w:rsidRPr="00DC06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065C">
              <w:rPr>
                <w:rFonts w:ascii="TH SarabunPSK" w:eastAsia="TH Sarabun New" w:hAnsi="TH SarabunPSK" w:cs="TH SarabunPSK"/>
                <w:sz w:val="32"/>
                <w:szCs w:val="32"/>
              </w:rPr>
              <w:t>......บาน</w:t>
            </w:r>
          </w:p>
        </w:tc>
        <w:tc>
          <w:tcPr>
            <w:tcW w:w="1615" w:type="dxa"/>
          </w:tcPr>
          <w:p w14:paraId="2FA97334" w14:textId="77777777" w:rsidR="0075392D" w:rsidRPr="00DC065C" w:rsidRDefault="0075392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15" w:type="dxa"/>
          </w:tcPr>
          <w:p w14:paraId="12B5716D" w14:textId="77777777" w:rsidR="0075392D" w:rsidRPr="00DC065C" w:rsidRDefault="0075392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15" w:type="dxa"/>
          </w:tcPr>
          <w:p w14:paraId="55CD2CC7" w14:textId="77777777" w:rsidR="0075392D" w:rsidRPr="00DC065C" w:rsidRDefault="0075392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5392D" w:rsidRPr="00DC065C" w14:paraId="44D8625B" w14:textId="77777777">
        <w:tc>
          <w:tcPr>
            <w:tcW w:w="1615" w:type="dxa"/>
          </w:tcPr>
          <w:p w14:paraId="79AB3DA9" w14:textId="77777777" w:rsidR="0075392D" w:rsidRPr="00DC06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065C">
              <w:rPr>
                <w:rFonts w:ascii="TH SarabunPSK" w:eastAsia="TH Sarabun New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1615" w:type="dxa"/>
          </w:tcPr>
          <w:p w14:paraId="39696F69" w14:textId="77777777" w:rsidR="0075392D" w:rsidRPr="00DC06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065C">
              <w:rPr>
                <w:rFonts w:ascii="TH SarabunPSK" w:eastAsia="TH Sarabun New" w:hAnsi="TH SarabunPSK" w:cs="TH SarabunPSK"/>
                <w:sz w:val="32"/>
                <w:szCs w:val="32"/>
              </w:rPr>
              <w:t>เก้าอี้</w:t>
            </w:r>
          </w:p>
        </w:tc>
        <w:tc>
          <w:tcPr>
            <w:tcW w:w="1615" w:type="dxa"/>
          </w:tcPr>
          <w:p w14:paraId="1CE3E218" w14:textId="77777777" w:rsidR="0075392D" w:rsidRPr="00DC06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065C">
              <w:rPr>
                <w:rFonts w:ascii="TH SarabunPSK" w:eastAsia="TH Sarabun New" w:hAnsi="TH SarabunPSK" w:cs="TH SarabunPSK"/>
                <w:sz w:val="32"/>
                <w:szCs w:val="32"/>
              </w:rPr>
              <w:t>......ตัว</w:t>
            </w:r>
          </w:p>
        </w:tc>
        <w:tc>
          <w:tcPr>
            <w:tcW w:w="1615" w:type="dxa"/>
          </w:tcPr>
          <w:p w14:paraId="6D65691D" w14:textId="77777777" w:rsidR="0075392D" w:rsidRPr="00DC065C" w:rsidRDefault="0075392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15" w:type="dxa"/>
          </w:tcPr>
          <w:p w14:paraId="667E78CA" w14:textId="77777777" w:rsidR="0075392D" w:rsidRPr="00DC065C" w:rsidRDefault="0075392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15" w:type="dxa"/>
          </w:tcPr>
          <w:p w14:paraId="1CECD5F2" w14:textId="77777777" w:rsidR="0075392D" w:rsidRPr="00DC065C" w:rsidRDefault="0075392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5392D" w:rsidRPr="00DC065C" w14:paraId="781E0040" w14:textId="77777777">
        <w:tc>
          <w:tcPr>
            <w:tcW w:w="1615" w:type="dxa"/>
          </w:tcPr>
          <w:p w14:paraId="3C4214CD" w14:textId="77777777" w:rsidR="0075392D" w:rsidRPr="00DC06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065C">
              <w:rPr>
                <w:rFonts w:ascii="TH SarabunPSK" w:eastAsia="TH Sarabun New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1615" w:type="dxa"/>
          </w:tcPr>
          <w:p w14:paraId="4E24CAD9" w14:textId="77777777" w:rsidR="0075392D" w:rsidRPr="00DC06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065C">
              <w:rPr>
                <w:rFonts w:ascii="TH SarabunPSK" w:eastAsia="TH Sarabun New" w:hAnsi="TH SarabunPSK" w:cs="TH SarabunPSK"/>
                <w:sz w:val="32"/>
                <w:szCs w:val="32"/>
              </w:rPr>
              <w:t>โต๊ะ / เครื่องแป้ง</w:t>
            </w:r>
          </w:p>
        </w:tc>
        <w:tc>
          <w:tcPr>
            <w:tcW w:w="1615" w:type="dxa"/>
          </w:tcPr>
          <w:p w14:paraId="7486C085" w14:textId="77777777" w:rsidR="0075392D" w:rsidRPr="00DC06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065C">
              <w:rPr>
                <w:rFonts w:ascii="TH SarabunPSK" w:eastAsia="TH Sarabun New" w:hAnsi="TH SarabunPSK" w:cs="TH SarabunPSK"/>
                <w:sz w:val="32"/>
                <w:szCs w:val="32"/>
              </w:rPr>
              <w:t>......ตัว</w:t>
            </w:r>
          </w:p>
        </w:tc>
        <w:tc>
          <w:tcPr>
            <w:tcW w:w="1615" w:type="dxa"/>
          </w:tcPr>
          <w:p w14:paraId="7094986A" w14:textId="77777777" w:rsidR="0075392D" w:rsidRPr="00DC065C" w:rsidRDefault="0075392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15" w:type="dxa"/>
          </w:tcPr>
          <w:p w14:paraId="0FA7FC25" w14:textId="77777777" w:rsidR="0075392D" w:rsidRPr="00DC065C" w:rsidRDefault="0075392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15" w:type="dxa"/>
          </w:tcPr>
          <w:p w14:paraId="3A80BEA1" w14:textId="77777777" w:rsidR="0075392D" w:rsidRPr="00DC065C" w:rsidRDefault="0075392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5392D" w:rsidRPr="00DC065C" w14:paraId="11D6B648" w14:textId="77777777">
        <w:tc>
          <w:tcPr>
            <w:tcW w:w="1615" w:type="dxa"/>
          </w:tcPr>
          <w:p w14:paraId="31FC8851" w14:textId="77777777" w:rsidR="0075392D" w:rsidRPr="00DC06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065C">
              <w:rPr>
                <w:rFonts w:ascii="TH SarabunPSK" w:eastAsia="TH Sarabun New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1615" w:type="dxa"/>
          </w:tcPr>
          <w:p w14:paraId="40066903" w14:textId="77777777" w:rsidR="0075392D" w:rsidRPr="00DC06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065C">
              <w:rPr>
                <w:rFonts w:ascii="TH SarabunPSK" w:eastAsia="TH Sarabun New" w:hAnsi="TH SarabunPSK" w:cs="TH SarabunPSK"/>
                <w:sz w:val="32"/>
                <w:szCs w:val="32"/>
              </w:rPr>
              <w:t>ตู้เสื้อผ้า</w:t>
            </w:r>
          </w:p>
        </w:tc>
        <w:tc>
          <w:tcPr>
            <w:tcW w:w="1615" w:type="dxa"/>
          </w:tcPr>
          <w:p w14:paraId="50F76CE8" w14:textId="77777777" w:rsidR="0075392D" w:rsidRPr="00DC06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065C">
              <w:rPr>
                <w:rFonts w:ascii="TH SarabunPSK" w:eastAsia="TH Sarabun New" w:hAnsi="TH SarabunPSK" w:cs="TH SarabunPSK"/>
                <w:sz w:val="32"/>
                <w:szCs w:val="32"/>
              </w:rPr>
              <w:t>......ตัว</w:t>
            </w:r>
          </w:p>
        </w:tc>
        <w:tc>
          <w:tcPr>
            <w:tcW w:w="1615" w:type="dxa"/>
          </w:tcPr>
          <w:p w14:paraId="3F19F1CC" w14:textId="77777777" w:rsidR="0075392D" w:rsidRPr="00DC065C" w:rsidRDefault="0075392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15" w:type="dxa"/>
          </w:tcPr>
          <w:p w14:paraId="615E0011" w14:textId="77777777" w:rsidR="0075392D" w:rsidRPr="00DC065C" w:rsidRDefault="0075392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15" w:type="dxa"/>
          </w:tcPr>
          <w:p w14:paraId="6E3567A9" w14:textId="77777777" w:rsidR="0075392D" w:rsidRPr="00DC065C" w:rsidRDefault="0075392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5392D" w:rsidRPr="00DC065C" w14:paraId="6454BB3A" w14:textId="77777777">
        <w:tc>
          <w:tcPr>
            <w:tcW w:w="1615" w:type="dxa"/>
          </w:tcPr>
          <w:p w14:paraId="751BB39B" w14:textId="77777777" w:rsidR="0075392D" w:rsidRPr="00DC06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065C">
              <w:rPr>
                <w:rFonts w:ascii="TH SarabunPSK" w:eastAsia="TH Sarabun New" w:hAnsi="TH SarabunPSK" w:cs="TH SarabunPSK"/>
                <w:sz w:val="32"/>
                <w:szCs w:val="32"/>
              </w:rPr>
              <w:t>6</w:t>
            </w:r>
          </w:p>
        </w:tc>
        <w:tc>
          <w:tcPr>
            <w:tcW w:w="1615" w:type="dxa"/>
          </w:tcPr>
          <w:p w14:paraId="42C63E24" w14:textId="77777777" w:rsidR="0075392D" w:rsidRPr="00DC06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065C">
              <w:rPr>
                <w:rFonts w:ascii="TH SarabunPSK" w:eastAsia="TH Sarabun New" w:hAnsi="TH SarabunPSK" w:cs="TH SarabunPSK"/>
                <w:sz w:val="32"/>
                <w:szCs w:val="32"/>
              </w:rPr>
              <w:t>เตียงนอน / ที่นอน</w:t>
            </w:r>
          </w:p>
        </w:tc>
        <w:tc>
          <w:tcPr>
            <w:tcW w:w="1615" w:type="dxa"/>
          </w:tcPr>
          <w:p w14:paraId="4A4AB63B" w14:textId="77777777" w:rsidR="0075392D" w:rsidRPr="00DC06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065C">
              <w:rPr>
                <w:rFonts w:ascii="TH SarabunPSK" w:eastAsia="TH Sarabun New" w:hAnsi="TH SarabunPSK" w:cs="TH SarabunPSK"/>
                <w:sz w:val="32"/>
                <w:szCs w:val="32"/>
              </w:rPr>
              <w:t>......ตัว</w:t>
            </w:r>
          </w:p>
        </w:tc>
        <w:tc>
          <w:tcPr>
            <w:tcW w:w="1615" w:type="dxa"/>
          </w:tcPr>
          <w:p w14:paraId="2F3DD664" w14:textId="77777777" w:rsidR="0075392D" w:rsidRPr="00DC065C" w:rsidRDefault="0075392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15" w:type="dxa"/>
          </w:tcPr>
          <w:p w14:paraId="725695D0" w14:textId="77777777" w:rsidR="0075392D" w:rsidRPr="00DC065C" w:rsidRDefault="0075392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15" w:type="dxa"/>
          </w:tcPr>
          <w:p w14:paraId="7EBE4472" w14:textId="77777777" w:rsidR="0075392D" w:rsidRPr="00DC065C" w:rsidRDefault="0075392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5392D" w:rsidRPr="00DC065C" w14:paraId="0B6F884A" w14:textId="77777777">
        <w:tc>
          <w:tcPr>
            <w:tcW w:w="1615" w:type="dxa"/>
          </w:tcPr>
          <w:p w14:paraId="219F9CFA" w14:textId="77777777" w:rsidR="0075392D" w:rsidRPr="00DC06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065C">
              <w:rPr>
                <w:rFonts w:ascii="TH SarabunPSK" w:eastAsia="TH Sarabun New" w:hAnsi="TH SarabunPSK" w:cs="TH SarabunPSK"/>
                <w:sz w:val="32"/>
                <w:szCs w:val="32"/>
              </w:rPr>
              <w:t>7</w:t>
            </w:r>
          </w:p>
        </w:tc>
        <w:tc>
          <w:tcPr>
            <w:tcW w:w="1615" w:type="dxa"/>
          </w:tcPr>
          <w:p w14:paraId="0355F4CC" w14:textId="77777777" w:rsidR="0075392D" w:rsidRPr="00DC06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065C">
              <w:rPr>
                <w:rFonts w:ascii="TH SarabunPSK" w:eastAsia="TH Sarabun New" w:hAnsi="TH SarabunPSK" w:cs="TH SarabunPSK"/>
                <w:sz w:val="32"/>
                <w:szCs w:val="32"/>
              </w:rPr>
              <w:t>พื้นห้องนอน / ห้องน้ำ / ระเบียง</w:t>
            </w:r>
          </w:p>
        </w:tc>
        <w:tc>
          <w:tcPr>
            <w:tcW w:w="1615" w:type="dxa"/>
          </w:tcPr>
          <w:p w14:paraId="139CDEA6" w14:textId="77777777" w:rsidR="0075392D" w:rsidRPr="00DC065C" w:rsidRDefault="0075392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15" w:type="dxa"/>
          </w:tcPr>
          <w:p w14:paraId="0416440D" w14:textId="77777777" w:rsidR="0075392D" w:rsidRPr="00DC065C" w:rsidRDefault="0075392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15" w:type="dxa"/>
          </w:tcPr>
          <w:p w14:paraId="653D4D9C" w14:textId="77777777" w:rsidR="0075392D" w:rsidRPr="00DC065C" w:rsidRDefault="0075392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15" w:type="dxa"/>
          </w:tcPr>
          <w:p w14:paraId="7BD73DEC" w14:textId="77777777" w:rsidR="0075392D" w:rsidRPr="00DC065C" w:rsidRDefault="0075392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5392D" w:rsidRPr="00DC065C" w14:paraId="5EE937DD" w14:textId="77777777">
        <w:tc>
          <w:tcPr>
            <w:tcW w:w="1615" w:type="dxa"/>
          </w:tcPr>
          <w:p w14:paraId="50CC349B" w14:textId="77777777" w:rsidR="0075392D" w:rsidRPr="00DC06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065C">
              <w:rPr>
                <w:rFonts w:ascii="TH SarabunPSK" w:eastAsia="TH Sarabun New" w:hAnsi="TH SarabunPSK" w:cs="TH SarabunPSK"/>
                <w:sz w:val="32"/>
                <w:szCs w:val="32"/>
              </w:rPr>
              <w:t>8</w:t>
            </w:r>
          </w:p>
        </w:tc>
        <w:tc>
          <w:tcPr>
            <w:tcW w:w="1615" w:type="dxa"/>
          </w:tcPr>
          <w:p w14:paraId="450B0137" w14:textId="77777777" w:rsidR="0075392D" w:rsidRPr="00DC06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065C">
              <w:rPr>
                <w:rFonts w:ascii="TH SarabunPSK" w:eastAsia="TH Sarabun New" w:hAnsi="TH SarabunPSK" w:cs="TH SarabunPSK"/>
                <w:sz w:val="32"/>
                <w:szCs w:val="32"/>
              </w:rPr>
              <w:t>ผนังห้องนอน / ห้องน้ำ / ระเบียง</w:t>
            </w:r>
          </w:p>
        </w:tc>
        <w:tc>
          <w:tcPr>
            <w:tcW w:w="1615" w:type="dxa"/>
          </w:tcPr>
          <w:p w14:paraId="523A6BD4" w14:textId="77777777" w:rsidR="0075392D" w:rsidRPr="00DC065C" w:rsidRDefault="0075392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15" w:type="dxa"/>
          </w:tcPr>
          <w:p w14:paraId="26477D7B" w14:textId="77777777" w:rsidR="0075392D" w:rsidRPr="00DC065C" w:rsidRDefault="0075392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15" w:type="dxa"/>
          </w:tcPr>
          <w:p w14:paraId="1FA5ACE1" w14:textId="77777777" w:rsidR="0075392D" w:rsidRPr="00DC065C" w:rsidRDefault="0075392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15" w:type="dxa"/>
          </w:tcPr>
          <w:p w14:paraId="31E5FB5F" w14:textId="77777777" w:rsidR="0075392D" w:rsidRPr="00DC065C" w:rsidRDefault="0075392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5392D" w:rsidRPr="00DC065C" w14:paraId="5DBA7785" w14:textId="77777777">
        <w:tc>
          <w:tcPr>
            <w:tcW w:w="1615" w:type="dxa"/>
          </w:tcPr>
          <w:p w14:paraId="3410F6A6" w14:textId="77777777" w:rsidR="0075392D" w:rsidRPr="00DC06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065C">
              <w:rPr>
                <w:rFonts w:ascii="TH SarabunPSK" w:eastAsia="TH Sarabun New" w:hAnsi="TH SarabunPSK" w:cs="TH SarabunPSK"/>
                <w:sz w:val="32"/>
                <w:szCs w:val="32"/>
              </w:rPr>
              <w:t>9</w:t>
            </w:r>
          </w:p>
        </w:tc>
        <w:tc>
          <w:tcPr>
            <w:tcW w:w="1615" w:type="dxa"/>
          </w:tcPr>
          <w:p w14:paraId="09D2FE39" w14:textId="77777777" w:rsidR="0075392D" w:rsidRPr="00DC06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065C">
              <w:rPr>
                <w:rFonts w:ascii="TH SarabunPSK" w:eastAsia="TH Sarabun New" w:hAnsi="TH SarabunPSK" w:cs="TH SarabunPSK"/>
                <w:sz w:val="32"/>
                <w:szCs w:val="32"/>
              </w:rPr>
              <w:t>ฝ้าเพดาน</w:t>
            </w:r>
          </w:p>
        </w:tc>
        <w:tc>
          <w:tcPr>
            <w:tcW w:w="1615" w:type="dxa"/>
          </w:tcPr>
          <w:p w14:paraId="7E6F81DB" w14:textId="77777777" w:rsidR="0075392D" w:rsidRPr="00DC065C" w:rsidRDefault="0075392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15" w:type="dxa"/>
          </w:tcPr>
          <w:p w14:paraId="16D5B4C2" w14:textId="77777777" w:rsidR="0075392D" w:rsidRPr="00DC065C" w:rsidRDefault="0075392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15" w:type="dxa"/>
          </w:tcPr>
          <w:p w14:paraId="1F84363E" w14:textId="77777777" w:rsidR="0075392D" w:rsidRPr="00DC065C" w:rsidRDefault="0075392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15" w:type="dxa"/>
          </w:tcPr>
          <w:p w14:paraId="2E21B21B" w14:textId="77777777" w:rsidR="0075392D" w:rsidRPr="00DC065C" w:rsidRDefault="0075392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5392D" w:rsidRPr="00DC065C" w14:paraId="0A2118AE" w14:textId="77777777">
        <w:tc>
          <w:tcPr>
            <w:tcW w:w="1615" w:type="dxa"/>
          </w:tcPr>
          <w:p w14:paraId="55880E9E" w14:textId="77777777" w:rsidR="0075392D" w:rsidRPr="00DC06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065C">
              <w:rPr>
                <w:rFonts w:ascii="TH SarabunPSK" w:eastAsia="TH Sarabun New" w:hAnsi="TH SarabunPSK" w:cs="TH SarabunPSK"/>
                <w:sz w:val="32"/>
                <w:szCs w:val="32"/>
              </w:rPr>
              <w:t>10</w:t>
            </w:r>
          </w:p>
        </w:tc>
        <w:tc>
          <w:tcPr>
            <w:tcW w:w="1615" w:type="dxa"/>
          </w:tcPr>
          <w:p w14:paraId="5FA5B36A" w14:textId="77777777" w:rsidR="0075392D" w:rsidRPr="00DC06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065C">
              <w:rPr>
                <w:rFonts w:ascii="TH SarabunPSK" w:eastAsia="TH Sarabun New" w:hAnsi="TH SarabunPSK" w:cs="TH SarabunPSK"/>
                <w:sz w:val="32"/>
                <w:szCs w:val="32"/>
              </w:rPr>
              <w:t>เครื่องปรับอากาศ</w:t>
            </w:r>
          </w:p>
        </w:tc>
        <w:tc>
          <w:tcPr>
            <w:tcW w:w="1615" w:type="dxa"/>
          </w:tcPr>
          <w:p w14:paraId="72E0D88C" w14:textId="77777777" w:rsidR="0075392D" w:rsidRPr="00DC06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065C">
              <w:rPr>
                <w:rFonts w:ascii="TH SarabunPSK" w:eastAsia="TH Sarabun New" w:hAnsi="TH SarabunPSK" w:cs="TH SarabunPSK"/>
                <w:sz w:val="32"/>
                <w:szCs w:val="32"/>
              </w:rPr>
              <w:t>......ตัว</w:t>
            </w:r>
          </w:p>
        </w:tc>
        <w:tc>
          <w:tcPr>
            <w:tcW w:w="1615" w:type="dxa"/>
          </w:tcPr>
          <w:p w14:paraId="36E07A68" w14:textId="77777777" w:rsidR="0075392D" w:rsidRPr="00DC065C" w:rsidRDefault="0075392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15" w:type="dxa"/>
          </w:tcPr>
          <w:p w14:paraId="5CC4B1E2" w14:textId="77777777" w:rsidR="0075392D" w:rsidRPr="00DC065C" w:rsidRDefault="0075392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15" w:type="dxa"/>
          </w:tcPr>
          <w:p w14:paraId="00E91D99" w14:textId="77777777" w:rsidR="0075392D" w:rsidRPr="00DC065C" w:rsidRDefault="0075392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5392D" w:rsidRPr="00DC065C" w14:paraId="438D711A" w14:textId="77777777">
        <w:tc>
          <w:tcPr>
            <w:tcW w:w="1615" w:type="dxa"/>
          </w:tcPr>
          <w:p w14:paraId="32BC7121" w14:textId="77777777" w:rsidR="0075392D" w:rsidRPr="00DC06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065C">
              <w:rPr>
                <w:rFonts w:ascii="TH SarabunPSK" w:eastAsia="TH Sarabun New" w:hAnsi="TH SarabunPSK" w:cs="TH SarabunPSK"/>
                <w:sz w:val="32"/>
                <w:szCs w:val="32"/>
              </w:rPr>
              <w:t>11</w:t>
            </w:r>
          </w:p>
        </w:tc>
        <w:tc>
          <w:tcPr>
            <w:tcW w:w="1615" w:type="dxa"/>
          </w:tcPr>
          <w:p w14:paraId="024CBA86" w14:textId="77777777" w:rsidR="0075392D" w:rsidRPr="00DC06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065C">
              <w:rPr>
                <w:rFonts w:ascii="TH SarabunPSK" w:eastAsia="TH Sarabun New" w:hAnsi="TH SarabunPSK" w:cs="TH SarabunPSK"/>
                <w:sz w:val="32"/>
                <w:szCs w:val="32"/>
              </w:rPr>
              <w:t>พัดลม</w:t>
            </w:r>
          </w:p>
        </w:tc>
        <w:tc>
          <w:tcPr>
            <w:tcW w:w="1615" w:type="dxa"/>
          </w:tcPr>
          <w:p w14:paraId="549C5300" w14:textId="77777777" w:rsidR="0075392D" w:rsidRPr="00DC06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065C">
              <w:rPr>
                <w:rFonts w:ascii="TH SarabunPSK" w:eastAsia="TH Sarabun New" w:hAnsi="TH SarabunPSK" w:cs="TH SarabunPSK"/>
                <w:sz w:val="32"/>
                <w:szCs w:val="32"/>
              </w:rPr>
              <w:t>......ตัว</w:t>
            </w:r>
          </w:p>
        </w:tc>
        <w:tc>
          <w:tcPr>
            <w:tcW w:w="1615" w:type="dxa"/>
          </w:tcPr>
          <w:p w14:paraId="0C28FE8F" w14:textId="77777777" w:rsidR="0075392D" w:rsidRPr="00DC065C" w:rsidRDefault="0075392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15" w:type="dxa"/>
          </w:tcPr>
          <w:p w14:paraId="1BBA74B1" w14:textId="77777777" w:rsidR="0075392D" w:rsidRPr="00DC065C" w:rsidRDefault="0075392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15" w:type="dxa"/>
          </w:tcPr>
          <w:p w14:paraId="5B1B5B61" w14:textId="77777777" w:rsidR="0075392D" w:rsidRPr="00DC065C" w:rsidRDefault="0075392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5392D" w:rsidRPr="00DC065C" w14:paraId="557FC0D4" w14:textId="77777777">
        <w:tc>
          <w:tcPr>
            <w:tcW w:w="1615" w:type="dxa"/>
          </w:tcPr>
          <w:p w14:paraId="2438DC9F" w14:textId="77777777" w:rsidR="0075392D" w:rsidRPr="00DC06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065C">
              <w:rPr>
                <w:rFonts w:ascii="TH SarabunPSK" w:eastAsia="TH Sarabun New" w:hAnsi="TH SarabunPSK" w:cs="TH SarabunPSK"/>
                <w:sz w:val="32"/>
                <w:szCs w:val="32"/>
              </w:rPr>
              <w:t>12</w:t>
            </w:r>
          </w:p>
        </w:tc>
        <w:tc>
          <w:tcPr>
            <w:tcW w:w="1615" w:type="dxa"/>
          </w:tcPr>
          <w:p w14:paraId="34748200" w14:textId="77777777" w:rsidR="0075392D" w:rsidRPr="00DC06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065C">
              <w:rPr>
                <w:rFonts w:ascii="TH SarabunPSK" w:eastAsia="TH Sarabun New" w:hAnsi="TH SarabunPSK" w:cs="TH SarabunPSK"/>
                <w:sz w:val="32"/>
                <w:szCs w:val="32"/>
              </w:rPr>
              <w:t>ไฟฟ้าห้องนอน / ห้องน้ำ / ระเบียง</w:t>
            </w:r>
          </w:p>
        </w:tc>
        <w:tc>
          <w:tcPr>
            <w:tcW w:w="1615" w:type="dxa"/>
          </w:tcPr>
          <w:p w14:paraId="74AC035A" w14:textId="77777777" w:rsidR="0075392D" w:rsidRPr="00DC065C" w:rsidRDefault="0075392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15" w:type="dxa"/>
          </w:tcPr>
          <w:p w14:paraId="06098D3C" w14:textId="77777777" w:rsidR="0075392D" w:rsidRPr="00DC065C" w:rsidRDefault="0075392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15" w:type="dxa"/>
          </w:tcPr>
          <w:p w14:paraId="377BDBE3" w14:textId="77777777" w:rsidR="0075392D" w:rsidRPr="00DC065C" w:rsidRDefault="0075392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15" w:type="dxa"/>
          </w:tcPr>
          <w:p w14:paraId="25AF69EF" w14:textId="77777777" w:rsidR="0075392D" w:rsidRPr="00DC065C" w:rsidRDefault="0075392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5392D" w:rsidRPr="00DC065C" w14:paraId="3DAB3757" w14:textId="77777777">
        <w:tc>
          <w:tcPr>
            <w:tcW w:w="1615" w:type="dxa"/>
          </w:tcPr>
          <w:p w14:paraId="2115580A" w14:textId="77777777" w:rsidR="0075392D" w:rsidRPr="00DC06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065C">
              <w:rPr>
                <w:rFonts w:ascii="TH SarabunPSK" w:eastAsia="TH Sarabun New" w:hAnsi="TH SarabunPSK" w:cs="TH SarabunPSK"/>
                <w:sz w:val="32"/>
                <w:szCs w:val="32"/>
              </w:rPr>
              <w:t>13</w:t>
            </w:r>
          </w:p>
        </w:tc>
        <w:tc>
          <w:tcPr>
            <w:tcW w:w="1615" w:type="dxa"/>
          </w:tcPr>
          <w:p w14:paraId="4ADF3500" w14:textId="77777777" w:rsidR="0075392D" w:rsidRPr="00DC06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065C">
              <w:rPr>
                <w:rFonts w:ascii="TH SarabunPSK" w:eastAsia="TH Sarabun New" w:hAnsi="TH SarabunPSK" w:cs="TH SarabunPSK"/>
                <w:sz w:val="32"/>
                <w:szCs w:val="32"/>
              </w:rPr>
              <w:t>โทรศัพท์</w:t>
            </w:r>
          </w:p>
        </w:tc>
        <w:tc>
          <w:tcPr>
            <w:tcW w:w="1615" w:type="dxa"/>
          </w:tcPr>
          <w:p w14:paraId="700111C5" w14:textId="77777777" w:rsidR="0075392D" w:rsidRPr="00DC06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065C">
              <w:rPr>
                <w:rFonts w:ascii="TH SarabunPSK" w:eastAsia="TH Sarabun New" w:hAnsi="TH SarabunPSK" w:cs="TH SarabunPSK"/>
                <w:sz w:val="32"/>
                <w:szCs w:val="32"/>
              </w:rPr>
              <w:t>......เครื่อง</w:t>
            </w:r>
          </w:p>
        </w:tc>
        <w:tc>
          <w:tcPr>
            <w:tcW w:w="1615" w:type="dxa"/>
          </w:tcPr>
          <w:p w14:paraId="7413AB6C" w14:textId="77777777" w:rsidR="0075392D" w:rsidRPr="00DC065C" w:rsidRDefault="0075392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15" w:type="dxa"/>
          </w:tcPr>
          <w:p w14:paraId="31A44DFD" w14:textId="77777777" w:rsidR="0075392D" w:rsidRPr="00DC065C" w:rsidRDefault="0075392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15" w:type="dxa"/>
          </w:tcPr>
          <w:p w14:paraId="0750B137" w14:textId="77777777" w:rsidR="0075392D" w:rsidRPr="00DC065C" w:rsidRDefault="0075392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5392D" w:rsidRPr="00DC065C" w14:paraId="6B32EB0B" w14:textId="77777777">
        <w:tc>
          <w:tcPr>
            <w:tcW w:w="1615" w:type="dxa"/>
          </w:tcPr>
          <w:p w14:paraId="6C76CC76" w14:textId="77777777" w:rsidR="0075392D" w:rsidRPr="00DC06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065C">
              <w:rPr>
                <w:rFonts w:ascii="TH SarabunPSK" w:eastAsia="TH Sarabun New" w:hAnsi="TH SarabunPSK" w:cs="TH SarabunPSK"/>
                <w:sz w:val="32"/>
                <w:szCs w:val="32"/>
              </w:rPr>
              <w:t>14</w:t>
            </w:r>
          </w:p>
        </w:tc>
        <w:tc>
          <w:tcPr>
            <w:tcW w:w="1615" w:type="dxa"/>
          </w:tcPr>
          <w:p w14:paraId="248EAC20" w14:textId="77777777" w:rsidR="0075392D" w:rsidRPr="00DC06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065C">
              <w:rPr>
                <w:rFonts w:ascii="TH SarabunPSK" w:eastAsia="TH Sarabun New" w:hAnsi="TH SarabunPSK" w:cs="TH SarabunPSK"/>
                <w:sz w:val="32"/>
                <w:szCs w:val="32"/>
              </w:rPr>
              <w:t>กล่องรับสัญญาณอินเทอร์เน็ต</w:t>
            </w:r>
          </w:p>
        </w:tc>
        <w:tc>
          <w:tcPr>
            <w:tcW w:w="1615" w:type="dxa"/>
          </w:tcPr>
          <w:p w14:paraId="106E18C7" w14:textId="77777777" w:rsidR="0075392D" w:rsidRPr="00DC06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065C">
              <w:rPr>
                <w:rFonts w:ascii="TH SarabunPSK" w:eastAsia="TH Sarabun New" w:hAnsi="TH SarabunPSK" w:cs="TH SarabunPSK"/>
                <w:sz w:val="32"/>
                <w:szCs w:val="32"/>
              </w:rPr>
              <w:t>......ตัว</w:t>
            </w:r>
          </w:p>
        </w:tc>
        <w:tc>
          <w:tcPr>
            <w:tcW w:w="1615" w:type="dxa"/>
          </w:tcPr>
          <w:p w14:paraId="6AB932E7" w14:textId="77777777" w:rsidR="0075392D" w:rsidRPr="00DC065C" w:rsidRDefault="0075392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15" w:type="dxa"/>
          </w:tcPr>
          <w:p w14:paraId="5DE2B2FD" w14:textId="77777777" w:rsidR="0075392D" w:rsidRPr="00DC065C" w:rsidRDefault="0075392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15" w:type="dxa"/>
          </w:tcPr>
          <w:p w14:paraId="5CF98367" w14:textId="77777777" w:rsidR="0075392D" w:rsidRPr="00DC065C" w:rsidRDefault="0075392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5392D" w:rsidRPr="00DC065C" w14:paraId="43352573" w14:textId="77777777">
        <w:tc>
          <w:tcPr>
            <w:tcW w:w="1615" w:type="dxa"/>
          </w:tcPr>
          <w:p w14:paraId="1B700307" w14:textId="77777777" w:rsidR="0075392D" w:rsidRPr="00DC06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065C">
              <w:rPr>
                <w:rFonts w:ascii="TH SarabunPSK" w:eastAsia="TH Sarabun New" w:hAnsi="TH SarabunPSK" w:cs="TH SarabunPSK"/>
                <w:sz w:val="32"/>
                <w:szCs w:val="32"/>
              </w:rPr>
              <w:t>15</w:t>
            </w:r>
          </w:p>
        </w:tc>
        <w:tc>
          <w:tcPr>
            <w:tcW w:w="1615" w:type="dxa"/>
          </w:tcPr>
          <w:p w14:paraId="3330EB1A" w14:textId="77777777" w:rsidR="0075392D" w:rsidRPr="00DC06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065C">
              <w:rPr>
                <w:rFonts w:ascii="TH SarabunPSK" w:eastAsia="TH Sarabun New" w:hAnsi="TH SarabunPSK" w:cs="TH SarabunPSK"/>
                <w:sz w:val="32"/>
                <w:szCs w:val="32"/>
              </w:rPr>
              <w:t>อ่างล้างมือ / ก๊อกน้ำ</w:t>
            </w:r>
          </w:p>
        </w:tc>
        <w:tc>
          <w:tcPr>
            <w:tcW w:w="1615" w:type="dxa"/>
          </w:tcPr>
          <w:p w14:paraId="76B809D3" w14:textId="77777777" w:rsidR="0075392D" w:rsidRPr="00DC06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065C">
              <w:rPr>
                <w:rFonts w:ascii="TH SarabunPSK" w:eastAsia="TH Sarabun New" w:hAnsi="TH SarabunPSK" w:cs="TH SarabunPSK"/>
                <w:sz w:val="32"/>
                <w:szCs w:val="32"/>
              </w:rPr>
              <w:t>......ตัว</w:t>
            </w:r>
          </w:p>
        </w:tc>
        <w:tc>
          <w:tcPr>
            <w:tcW w:w="1615" w:type="dxa"/>
          </w:tcPr>
          <w:p w14:paraId="0D5DEB80" w14:textId="77777777" w:rsidR="0075392D" w:rsidRPr="00DC065C" w:rsidRDefault="0075392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15" w:type="dxa"/>
          </w:tcPr>
          <w:p w14:paraId="67204D1D" w14:textId="77777777" w:rsidR="0075392D" w:rsidRPr="00DC065C" w:rsidRDefault="0075392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15" w:type="dxa"/>
          </w:tcPr>
          <w:p w14:paraId="5D3B338A" w14:textId="77777777" w:rsidR="0075392D" w:rsidRPr="00DC065C" w:rsidRDefault="0075392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5392D" w:rsidRPr="00DC065C" w14:paraId="7F0E4DA6" w14:textId="77777777">
        <w:tc>
          <w:tcPr>
            <w:tcW w:w="1615" w:type="dxa"/>
          </w:tcPr>
          <w:p w14:paraId="68EA9154" w14:textId="77777777" w:rsidR="0075392D" w:rsidRPr="00DC06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065C">
              <w:rPr>
                <w:rFonts w:ascii="TH SarabunPSK" w:eastAsia="TH Sarabun New" w:hAnsi="TH SarabunPSK" w:cs="TH SarabunPSK"/>
                <w:sz w:val="32"/>
                <w:szCs w:val="32"/>
              </w:rPr>
              <w:t>16</w:t>
            </w:r>
          </w:p>
        </w:tc>
        <w:tc>
          <w:tcPr>
            <w:tcW w:w="1615" w:type="dxa"/>
          </w:tcPr>
          <w:p w14:paraId="09D63A95" w14:textId="77777777" w:rsidR="0075392D" w:rsidRPr="00DC06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065C">
              <w:rPr>
                <w:rFonts w:ascii="TH SarabunPSK" w:eastAsia="TH Sarabun New" w:hAnsi="TH SarabunPSK" w:cs="TH SarabunPSK"/>
                <w:sz w:val="32"/>
                <w:szCs w:val="32"/>
              </w:rPr>
              <w:t>ฝักบัว / ก๊อกน้ำ</w:t>
            </w:r>
          </w:p>
        </w:tc>
        <w:tc>
          <w:tcPr>
            <w:tcW w:w="1615" w:type="dxa"/>
          </w:tcPr>
          <w:p w14:paraId="7A920B4A" w14:textId="77777777" w:rsidR="0075392D" w:rsidRPr="00DC065C" w:rsidRDefault="0075392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15" w:type="dxa"/>
          </w:tcPr>
          <w:p w14:paraId="4FC819AE" w14:textId="77777777" w:rsidR="0075392D" w:rsidRPr="00DC065C" w:rsidRDefault="0075392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15" w:type="dxa"/>
          </w:tcPr>
          <w:p w14:paraId="4A8E1588" w14:textId="77777777" w:rsidR="0075392D" w:rsidRPr="00DC065C" w:rsidRDefault="0075392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15" w:type="dxa"/>
          </w:tcPr>
          <w:p w14:paraId="47DCDCC5" w14:textId="77777777" w:rsidR="0075392D" w:rsidRPr="00DC065C" w:rsidRDefault="0075392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5392D" w:rsidRPr="00DC065C" w14:paraId="5737B8A1" w14:textId="77777777">
        <w:tc>
          <w:tcPr>
            <w:tcW w:w="1615" w:type="dxa"/>
          </w:tcPr>
          <w:p w14:paraId="62C5E292" w14:textId="77777777" w:rsidR="0075392D" w:rsidRPr="00DC06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065C">
              <w:rPr>
                <w:rFonts w:ascii="TH SarabunPSK" w:eastAsia="TH Sarabun New" w:hAnsi="TH SarabunPSK" w:cs="TH SarabunPSK"/>
                <w:sz w:val="32"/>
                <w:szCs w:val="32"/>
              </w:rPr>
              <w:t>17</w:t>
            </w:r>
          </w:p>
        </w:tc>
        <w:tc>
          <w:tcPr>
            <w:tcW w:w="1615" w:type="dxa"/>
          </w:tcPr>
          <w:p w14:paraId="5C91F240" w14:textId="77777777" w:rsidR="0075392D" w:rsidRPr="00DC06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065C">
              <w:rPr>
                <w:rFonts w:ascii="TH SarabunPSK" w:eastAsia="TH Sarabun New" w:hAnsi="TH SarabunPSK" w:cs="TH SarabunPSK"/>
                <w:sz w:val="32"/>
                <w:szCs w:val="32"/>
              </w:rPr>
              <w:t>ชักโครก / ฝาชักโครก</w:t>
            </w:r>
          </w:p>
        </w:tc>
        <w:tc>
          <w:tcPr>
            <w:tcW w:w="1615" w:type="dxa"/>
          </w:tcPr>
          <w:p w14:paraId="66075AB6" w14:textId="77777777" w:rsidR="0075392D" w:rsidRPr="00DC06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065C">
              <w:rPr>
                <w:rFonts w:ascii="TH SarabunPSK" w:eastAsia="TH Sarabun New" w:hAnsi="TH SarabunPSK" w:cs="TH SarabunPSK"/>
                <w:sz w:val="32"/>
                <w:szCs w:val="32"/>
              </w:rPr>
              <w:t>......ตัว</w:t>
            </w:r>
          </w:p>
        </w:tc>
        <w:tc>
          <w:tcPr>
            <w:tcW w:w="1615" w:type="dxa"/>
          </w:tcPr>
          <w:p w14:paraId="432FF3AD" w14:textId="77777777" w:rsidR="0075392D" w:rsidRPr="00DC065C" w:rsidRDefault="0075392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15" w:type="dxa"/>
          </w:tcPr>
          <w:p w14:paraId="21A3FB7B" w14:textId="77777777" w:rsidR="0075392D" w:rsidRPr="00DC065C" w:rsidRDefault="0075392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15" w:type="dxa"/>
          </w:tcPr>
          <w:p w14:paraId="2AF36A0A" w14:textId="77777777" w:rsidR="0075392D" w:rsidRPr="00DC065C" w:rsidRDefault="0075392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5392D" w:rsidRPr="00DC065C" w14:paraId="04466C18" w14:textId="77777777">
        <w:tc>
          <w:tcPr>
            <w:tcW w:w="1615" w:type="dxa"/>
          </w:tcPr>
          <w:p w14:paraId="0FB2DEC5" w14:textId="77777777" w:rsidR="0075392D" w:rsidRPr="00DC06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065C">
              <w:rPr>
                <w:rFonts w:ascii="TH SarabunPSK" w:eastAsia="TH Sarabun New" w:hAnsi="TH SarabunPSK" w:cs="TH SarabunPSK"/>
                <w:sz w:val="32"/>
                <w:szCs w:val="32"/>
              </w:rPr>
              <w:t>18</w:t>
            </w:r>
          </w:p>
        </w:tc>
        <w:tc>
          <w:tcPr>
            <w:tcW w:w="1615" w:type="dxa"/>
          </w:tcPr>
          <w:p w14:paraId="5C18DCB8" w14:textId="77777777" w:rsidR="0075392D" w:rsidRPr="00DC06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065C">
              <w:rPr>
                <w:rFonts w:ascii="TH SarabunPSK" w:eastAsia="TH Sarabun New" w:hAnsi="TH SarabunPSK" w:cs="TH SarabunPSK"/>
                <w:sz w:val="32"/>
                <w:szCs w:val="32"/>
              </w:rPr>
              <w:t>ท่อน้ำทิ้ง</w:t>
            </w:r>
          </w:p>
        </w:tc>
        <w:tc>
          <w:tcPr>
            <w:tcW w:w="1615" w:type="dxa"/>
          </w:tcPr>
          <w:p w14:paraId="40D85EAD" w14:textId="77777777" w:rsidR="0075392D" w:rsidRPr="00DC065C" w:rsidRDefault="0075392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15" w:type="dxa"/>
          </w:tcPr>
          <w:p w14:paraId="47B4F8E6" w14:textId="77777777" w:rsidR="0075392D" w:rsidRPr="00DC065C" w:rsidRDefault="0075392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15" w:type="dxa"/>
          </w:tcPr>
          <w:p w14:paraId="04BD7888" w14:textId="77777777" w:rsidR="0075392D" w:rsidRPr="00DC065C" w:rsidRDefault="0075392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15" w:type="dxa"/>
          </w:tcPr>
          <w:p w14:paraId="73C5BF3D" w14:textId="77777777" w:rsidR="0075392D" w:rsidRPr="00DC065C" w:rsidRDefault="0075392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5392D" w:rsidRPr="00DC065C" w14:paraId="4BC9DB2E" w14:textId="77777777">
        <w:tc>
          <w:tcPr>
            <w:tcW w:w="1615" w:type="dxa"/>
          </w:tcPr>
          <w:p w14:paraId="1CAD7B9C" w14:textId="77777777" w:rsidR="0075392D" w:rsidRPr="00DC06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065C">
              <w:rPr>
                <w:rFonts w:ascii="TH SarabunPSK" w:eastAsia="TH Sarabun New" w:hAnsi="TH SarabunPSK" w:cs="TH SarabunPSK"/>
                <w:sz w:val="32"/>
                <w:szCs w:val="32"/>
              </w:rPr>
              <w:t>19</w:t>
            </w:r>
          </w:p>
        </w:tc>
        <w:tc>
          <w:tcPr>
            <w:tcW w:w="1615" w:type="dxa"/>
          </w:tcPr>
          <w:p w14:paraId="466BCD90" w14:textId="77777777" w:rsidR="0075392D" w:rsidRPr="00DC06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065C">
              <w:rPr>
                <w:rFonts w:ascii="TH SarabunPSK" w:eastAsia="TH Sarabun New" w:hAnsi="TH SarabunPSK" w:cs="TH SarabunPSK"/>
                <w:sz w:val="32"/>
                <w:szCs w:val="32"/>
              </w:rPr>
              <w:t>มิเตอร์น้ำประปา</w:t>
            </w:r>
          </w:p>
        </w:tc>
        <w:tc>
          <w:tcPr>
            <w:tcW w:w="1615" w:type="dxa"/>
          </w:tcPr>
          <w:p w14:paraId="30B9E880" w14:textId="77777777" w:rsidR="0075392D" w:rsidRPr="00DC06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065C">
              <w:rPr>
                <w:rFonts w:ascii="TH SarabunPSK" w:eastAsia="TH Sarabun New" w:hAnsi="TH SarabunPSK" w:cs="TH SarabunPSK"/>
                <w:sz w:val="32"/>
                <w:szCs w:val="32"/>
              </w:rPr>
              <w:t>......ตัว</w:t>
            </w:r>
          </w:p>
        </w:tc>
        <w:tc>
          <w:tcPr>
            <w:tcW w:w="1615" w:type="dxa"/>
          </w:tcPr>
          <w:p w14:paraId="67195283" w14:textId="77777777" w:rsidR="0075392D" w:rsidRPr="00DC065C" w:rsidRDefault="0075392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15" w:type="dxa"/>
          </w:tcPr>
          <w:p w14:paraId="517F4787" w14:textId="77777777" w:rsidR="0075392D" w:rsidRPr="00DC065C" w:rsidRDefault="0075392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15" w:type="dxa"/>
          </w:tcPr>
          <w:p w14:paraId="1AE7DB04" w14:textId="77777777" w:rsidR="0075392D" w:rsidRPr="00DC065C" w:rsidRDefault="0075392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5392D" w:rsidRPr="00DC065C" w14:paraId="02C0E8B4" w14:textId="77777777">
        <w:tc>
          <w:tcPr>
            <w:tcW w:w="1615" w:type="dxa"/>
          </w:tcPr>
          <w:p w14:paraId="19EA4C6E" w14:textId="77777777" w:rsidR="0075392D" w:rsidRPr="00DC06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065C">
              <w:rPr>
                <w:rFonts w:ascii="TH SarabunPSK" w:eastAsia="TH Sarabun New" w:hAnsi="TH SarabunPSK" w:cs="TH SarabunPSK"/>
                <w:sz w:val="32"/>
                <w:szCs w:val="32"/>
              </w:rPr>
              <w:t>20</w:t>
            </w:r>
          </w:p>
        </w:tc>
        <w:tc>
          <w:tcPr>
            <w:tcW w:w="1615" w:type="dxa"/>
          </w:tcPr>
          <w:p w14:paraId="4C82CDD5" w14:textId="77777777" w:rsidR="0075392D" w:rsidRPr="00DC06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065C">
              <w:rPr>
                <w:rFonts w:ascii="TH SarabunPSK" w:eastAsia="TH Sarabun New" w:hAnsi="TH SarabunPSK" w:cs="TH SarabunPSK"/>
                <w:sz w:val="32"/>
                <w:szCs w:val="32"/>
              </w:rPr>
              <w:t>มิเตอร์ไฟฟ้า</w:t>
            </w:r>
          </w:p>
        </w:tc>
        <w:tc>
          <w:tcPr>
            <w:tcW w:w="1615" w:type="dxa"/>
          </w:tcPr>
          <w:p w14:paraId="511F5538" w14:textId="77777777" w:rsidR="0075392D" w:rsidRPr="00DC06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065C">
              <w:rPr>
                <w:rFonts w:ascii="TH SarabunPSK" w:eastAsia="TH Sarabun New" w:hAnsi="TH SarabunPSK" w:cs="TH SarabunPSK"/>
                <w:sz w:val="32"/>
                <w:szCs w:val="32"/>
              </w:rPr>
              <w:t>......ตัว</w:t>
            </w:r>
          </w:p>
        </w:tc>
        <w:tc>
          <w:tcPr>
            <w:tcW w:w="1615" w:type="dxa"/>
          </w:tcPr>
          <w:p w14:paraId="3A153450" w14:textId="77777777" w:rsidR="0075392D" w:rsidRPr="00DC065C" w:rsidRDefault="0075392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15" w:type="dxa"/>
          </w:tcPr>
          <w:p w14:paraId="5A84BB46" w14:textId="77777777" w:rsidR="0075392D" w:rsidRPr="00DC065C" w:rsidRDefault="0075392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15" w:type="dxa"/>
          </w:tcPr>
          <w:p w14:paraId="311160F2" w14:textId="77777777" w:rsidR="0075392D" w:rsidRPr="00DC065C" w:rsidRDefault="0075392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5392D" w:rsidRPr="00DC065C" w14:paraId="7A410420" w14:textId="77777777">
        <w:tc>
          <w:tcPr>
            <w:tcW w:w="1615" w:type="dxa"/>
          </w:tcPr>
          <w:p w14:paraId="3DABEB20" w14:textId="77777777" w:rsidR="0075392D" w:rsidRPr="00DC06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065C">
              <w:rPr>
                <w:rFonts w:ascii="TH SarabunPSK" w:eastAsia="TH Sarabun New" w:hAnsi="TH SarabunPSK" w:cs="TH SarabunPSK"/>
                <w:sz w:val="32"/>
                <w:szCs w:val="32"/>
              </w:rPr>
              <w:t>21</w:t>
            </w:r>
          </w:p>
        </w:tc>
        <w:tc>
          <w:tcPr>
            <w:tcW w:w="1615" w:type="dxa"/>
          </w:tcPr>
          <w:p w14:paraId="07680B24" w14:textId="77777777" w:rsidR="0075392D" w:rsidRPr="00DC065C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C065C">
              <w:rPr>
                <w:rFonts w:ascii="TH SarabunPSK" w:eastAsia="TH Sarabun New" w:hAnsi="TH SarabunPSK" w:cs="TH SarabunPSK"/>
                <w:sz w:val="32"/>
                <w:szCs w:val="32"/>
              </w:rPr>
              <w:t>อื่น ๆ ................................</w:t>
            </w:r>
          </w:p>
        </w:tc>
        <w:tc>
          <w:tcPr>
            <w:tcW w:w="1615" w:type="dxa"/>
          </w:tcPr>
          <w:p w14:paraId="3D800665" w14:textId="77777777" w:rsidR="0075392D" w:rsidRPr="00DC065C" w:rsidRDefault="0075392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15" w:type="dxa"/>
          </w:tcPr>
          <w:p w14:paraId="738231DF" w14:textId="77777777" w:rsidR="0075392D" w:rsidRPr="00DC065C" w:rsidRDefault="0075392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15" w:type="dxa"/>
          </w:tcPr>
          <w:p w14:paraId="64C02867" w14:textId="77777777" w:rsidR="0075392D" w:rsidRPr="00DC065C" w:rsidRDefault="0075392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15" w:type="dxa"/>
          </w:tcPr>
          <w:p w14:paraId="3ADAE2F1" w14:textId="77777777" w:rsidR="0075392D" w:rsidRPr="00DC065C" w:rsidRDefault="0075392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2B4831E4" w14:textId="77777777" w:rsidR="0075392D" w:rsidRPr="00DC065C" w:rsidRDefault="0075392D">
      <w:pPr>
        <w:rPr>
          <w:rFonts w:ascii="TH SarabunPSK" w:hAnsi="TH SarabunPSK" w:cs="TH SarabunPSK"/>
          <w:sz w:val="32"/>
          <w:szCs w:val="32"/>
        </w:rPr>
      </w:pPr>
    </w:p>
    <w:p w14:paraId="0BAED1D2" w14:textId="77777777" w:rsidR="0075392D" w:rsidRPr="00DC065C" w:rsidRDefault="00000000">
      <w:pPr>
        <w:rPr>
          <w:rFonts w:ascii="TH SarabunPSK" w:hAnsi="TH SarabunPSK" w:cs="TH SarabunPSK"/>
          <w:sz w:val="32"/>
          <w:szCs w:val="32"/>
        </w:rPr>
      </w:pPr>
      <w:r w:rsidRPr="00DC065C">
        <w:rPr>
          <w:rFonts w:ascii="TH SarabunPSK" w:eastAsia="TH Sarabun New" w:hAnsi="TH SarabunPSK" w:cs="TH SarabunPSK"/>
          <w:sz w:val="32"/>
          <w:szCs w:val="32"/>
        </w:rPr>
        <w:t>เลขมิเตอร์ไฟฟ้า วันเข้าพัก ............ หน่วย วันย้ายออก ............ หน่วย</w:t>
      </w:r>
      <w:r w:rsidRPr="00DC065C">
        <w:rPr>
          <w:rFonts w:ascii="TH SarabunPSK" w:hAnsi="TH SarabunPSK" w:cs="TH SarabunPSK"/>
          <w:sz w:val="32"/>
          <w:szCs w:val="32"/>
        </w:rPr>
        <w:br/>
      </w:r>
      <w:r w:rsidRPr="00DC065C">
        <w:rPr>
          <w:rFonts w:ascii="TH SarabunPSK" w:eastAsia="TH Sarabun New" w:hAnsi="TH SarabunPSK" w:cs="TH SarabunPSK"/>
          <w:sz w:val="32"/>
          <w:szCs w:val="32"/>
        </w:rPr>
        <w:t>เลขมิเตอร์น้ำประปา (ถ้ามี) วันเข้าพัก ............ หน่วย วันย้ายออก ............ หน่วย</w:t>
      </w:r>
    </w:p>
    <w:p w14:paraId="4CB41E89" w14:textId="77777777" w:rsidR="0075392D" w:rsidRPr="00DC065C" w:rsidRDefault="00000000">
      <w:pPr>
        <w:rPr>
          <w:rFonts w:ascii="TH SarabunPSK" w:hAnsi="TH SarabunPSK" w:cs="TH SarabunPSK"/>
          <w:sz w:val="32"/>
          <w:szCs w:val="32"/>
        </w:rPr>
      </w:pPr>
      <w:r w:rsidRPr="00DC065C">
        <w:rPr>
          <w:rFonts w:ascii="TH SarabunPSK" w:eastAsia="TH Sarabun New" w:hAnsi="TH SarabunPSK" w:cs="TH SarabunPSK"/>
          <w:sz w:val="32"/>
          <w:szCs w:val="32"/>
        </w:rPr>
        <w:t>ลงชื่อ ........................................ ผู้ประกอบธุรกิจ ลงชื่อ ........................................ ผู้บริโภค</w:t>
      </w:r>
    </w:p>
    <w:p w14:paraId="35043EEB" w14:textId="77777777" w:rsidR="0075392D" w:rsidRPr="00DC065C" w:rsidRDefault="00000000">
      <w:pPr>
        <w:rPr>
          <w:rFonts w:ascii="TH SarabunPSK" w:hAnsi="TH SarabunPSK" w:cs="TH SarabunPSK"/>
          <w:sz w:val="32"/>
          <w:szCs w:val="32"/>
        </w:rPr>
      </w:pPr>
      <w:r w:rsidRPr="00DC065C">
        <w:rPr>
          <w:rFonts w:ascii="TH SarabunPSK" w:hAnsi="TH SarabunPSK" w:cs="TH SarabunPSK"/>
          <w:sz w:val="32"/>
          <w:szCs w:val="32"/>
        </w:rPr>
        <w:lastRenderedPageBreak/>
        <w:br w:type="page"/>
      </w:r>
    </w:p>
    <w:p w14:paraId="7EEE8C58" w14:textId="77777777" w:rsidR="0075392D" w:rsidRPr="00DC065C" w:rsidRDefault="00000000">
      <w:pPr>
        <w:keepNext/>
        <w:spacing w:before="160"/>
        <w:rPr>
          <w:rFonts w:ascii="TH SarabunPSK" w:hAnsi="TH SarabunPSK" w:cs="TH SarabunPSK"/>
          <w:sz w:val="32"/>
          <w:szCs w:val="32"/>
        </w:rPr>
      </w:pPr>
      <w:r w:rsidRPr="00DC065C">
        <w:rPr>
          <w:rFonts w:ascii="TH SarabunPSK" w:eastAsia="TH Sarabun New" w:hAnsi="TH SarabunPSK" w:cs="TH SarabunPSK"/>
          <w:b/>
          <w:bCs/>
          <w:sz w:val="32"/>
          <w:szCs w:val="32"/>
        </w:rPr>
        <w:lastRenderedPageBreak/>
        <w:t>หมายเหตุสำหรับผู้จัดทำ (ลบออกก่อนพิมพ์ใช้จริง)</w:t>
      </w:r>
    </w:p>
    <w:p w14:paraId="208AF70B" w14:textId="77777777" w:rsidR="0075392D" w:rsidRPr="00DC065C" w:rsidRDefault="00000000">
      <w:pPr>
        <w:ind w:left="454"/>
        <w:rPr>
          <w:rFonts w:ascii="TH SarabunPSK" w:hAnsi="TH SarabunPSK" w:cs="TH SarabunPSK"/>
          <w:sz w:val="32"/>
          <w:szCs w:val="32"/>
        </w:rPr>
      </w:pPr>
      <w:r w:rsidRPr="00DC065C">
        <w:rPr>
          <w:rFonts w:ascii="TH SarabunPSK" w:eastAsia="TH Sarabun New" w:hAnsi="TH SarabunPSK" w:cs="TH SarabunPSK"/>
          <w:sz w:val="32"/>
          <w:szCs w:val="32"/>
        </w:rPr>
        <w:t xml:space="preserve">1. </w:t>
      </w:r>
      <w:r w:rsidRPr="00DC065C">
        <w:rPr>
          <w:rFonts w:ascii="TH SarabunPSK" w:eastAsia="TH Sarabun New" w:hAnsi="TH SarabunPSK" w:cs="TH SarabunPSK"/>
          <w:b/>
          <w:bCs/>
          <w:sz w:val="32"/>
          <w:szCs w:val="32"/>
        </w:rPr>
        <w:t>ร่างนี้ต้องให้นักกฎหมายตรวจก่อนใช้จริง</w:t>
      </w:r>
    </w:p>
    <w:p w14:paraId="0E342A34" w14:textId="77777777" w:rsidR="0075392D" w:rsidRPr="00DC065C" w:rsidRDefault="00000000">
      <w:pPr>
        <w:ind w:left="454"/>
        <w:rPr>
          <w:rFonts w:ascii="TH SarabunPSK" w:hAnsi="TH SarabunPSK" w:cs="TH SarabunPSK"/>
          <w:sz w:val="32"/>
          <w:szCs w:val="32"/>
        </w:rPr>
      </w:pPr>
      <w:r w:rsidRPr="00DC065C">
        <w:rPr>
          <w:rFonts w:ascii="TH SarabunPSK" w:eastAsia="TH Sarabun New" w:hAnsi="TH SarabunPSK" w:cs="TH SarabunPSK"/>
          <w:sz w:val="32"/>
          <w:szCs w:val="32"/>
        </w:rPr>
        <w:t xml:space="preserve">2. </w:t>
      </w:r>
      <w:r w:rsidRPr="00DC065C">
        <w:rPr>
          <w:rFonts w:ascii="TH SarabunPSK" w:eastAsia="TH Sarabun New" w:hAnsi="TH SarabunPSK" w:cs="TH SarabunPSK"/>
          <w:b/>
          <w:bCs/>
          <w:sz w:val="32"/>
          <w:szCs w:val="32"/>
        </w:rPr>
        <w:t>ฐานกฎหมาย (ตรวจจากตัวบทแล้ว 2026-10-17):</w:t>
      </w:r>
      <w:r w:rsidRPr="00DC065C">
        <w:rPr>
          <w:rFonts w:ascii="TH SarabunPSK" w:eastAsia="TH Sarabun New" w:hAnsi="TH SarabunPSK" w:cs="TH SarabunPSK"/>
          <w:sz w:val="32"/>
          <w:szCs w:val="32"/>
        </w:rPr>
        <w:t xml:space="preserve"> ผู้ใช้ยืนยันว่าหอของลูกค้าเป็นอาคารให้เช่าทั่วไป ผู้เช่าไม่ได้จำกัดเฉพาะนักเรียนนักศึกษา ร่างนี้จึงใช้ประกาศคณะกรรมการว่าด้วยสัญญา เรื่อง ให้ธุรกิจการให้เช่าอาคารเพื่ออยู่อาศัยเป็นธุรกิจที่ควบคุมสัญญา พ.ศ. 2568 (ราชกิจจานุเบกษา เล่ม 142 ตอนพิเศษ 211 ง หน้า 80 เป็นต้นไป, 6 มิ.ย. 2568, https://ratchakitcha.soc.go.th/documents/72766.pdf) ประกาศนี้ใช้กับผู้ให้เช่าแก่บุคคลธรรมดาเพื่ออยู่อาศัยตั้งแต่ 3 หน่วยขึ้นไป และมีผลเมื่อพ้น 90 วันนับแต่วันประกาศ สัญญาไม่เกิน 3 ปีให้ใช้แบบ ก ผู้จัดทำหาตัวบทผ่านดัชนี D:\Github\thai-law แต่ลิงก์กฤษฎีกาในดัชนีใช้ไม่ได้ จึงอ่านจาก PDF ของราชกิจจานุเบกษาแทน</w:t>
      </w:r>
    </w:p>
    <w:p w14:paraId="0243D221" w14:textId="77777777" w:rsidR="0075392D" w:rsidRPr="00DC065C" w:rsidRDefault="00000000">
      <w:pPr>
        <w:ind w:left="454"/>
        <w:rPr>
          <w:rFonts w:ascii="TH SarabunPSK" w:hAnsi="TH SarabunPSK" w:cs="TH SarabunPSK"/>
          <w:sz w:val="32"/>
          <w:szCs w:val="32"/>
        </w:rPr>
      </w:pPr>
      <w:r w:rsidRPr="00DC065C">
        <w:rPr>
          <w:rFonts w:ascii="TH SarabunPSK" w:eastAsia="TH Sarabun New" w:hAnsi="TH SarabunPSK" w:cs="TH SarabunPSK"/>
          <w:sz w:val="32"/>
          <w:szCs w:val="32"/>
        </w:rPr>
        <w:t xml:space="preserve">3. </w:t>
      </w:r>
      <w:r w:rsidRPr="00DC065C">
        <w:rPr>
          <w:rFonts w:ascii="TH SarabunPSK" w:eastAsia="TH Sarabun New" w:hAnsi="TH SarabunPSK" w:cs="TH SarabunPSK"/>
          <w:b/>
          <w:bCs/>
          <w:sz w:val="32"/>
          <w:szCs w:val="32"/>
        </w:rPr>
        <w:t>ความตรงกับแบบ ก:</w:t>
      </w:r>
      <w:r w:rsidRPr="00DC065C">
        <w:rPr>
          <w:rFonts w:ascii="TH SarabunPSK" w:eastAsia="TH Sarabun New" w:hAnsi="TH SarabunPSK" w:cs="TH SarabunPSK"/>
          <w:sz w:val="32"/>
          <w:szCs w:val="32"/>
        </w:rPr>
        <w:t xml:space="preserve"> หัวสัญญา ข้อ 1–14 คำปิดท้าย ช่องลงนาม และเอกสารแนบ คัดตามถ้อยคำของแบบ ก จากภาพสแกนราชกิจจานุเบกษา ส่วนที่ผู้จัดทำเติมเองในช่องว่างตาม brief ได้แก่ ข้อ 3 การชำระล่วงหน้ารายเดือน ข้อ 4.1 วิธีคำนวณค่าไฟตามมิเตอร์ ข้อ 4.2 ตัวเลือกค่าน้ำ และตัวอย่างพร้อมเพย์ในช่อง "อื่น ๆ" ของข้อ 3 นักกฎหมายควรเทียบถ้อยคำกับต้นฉบับอีกครั้ง</w:t>
      </w:r>
    </w:p>
    <w:p w14:paraId="7EE0E92B" w14:textId="77777777" w:rsidR="0075392D" w:rsidRPr="00DC065C" w:rsidRDefault="00000000">
      <w:pPr>
        <w:ind w:left="454"/>
        <w:rPr>
          <w:rFonts w:ascii="TH SarabunPSK" w:hAnsi="TH SarabunPSK" w:cs="TH SarabunPSK"/>
          <w:sz w:val="32"/>
          <w:szCs w:val="32"/>
        </w:rPr>
      </w:pPr>
      <w:r w:rsidRPr="00DC065C">
        <w:rPr>
          <w:rFonts w:ascii="TH SarabunPSK" w:eastAsia="TH Sarabun New" w:hAnsi="TH SarabunPSK" w:cs="TH SarabunPSK"/>
          <w:sz w:val="32"/>
          <w:szCs w:val="32"/>
        </w:rPr>
        <w:t xml:space="preserve">4. </w:t>
      </w:r>
      <w:r w:rsidRPr="00DC065C">
        <w:rPr>
          <w:rFonts w:ascii="TH SarabunPSK" w:eastAsia="TH Sarabun New" w:hAnsi="TH SarabunPSK" w:cs="TH SarabunPSK"/>
          <w:b/>
          <w:bCs/>
          <w:sz w:val="32"/>
          <w:szCs w:val="32"/>
        </w:rPr>
        <w:t>ข้อ 15–20 เป็นข้อตกลงที่ผู้จัดทำเพิ่มเอง</w:t>
      </w:r>
      <w:r w:rsidRPr="00DC065C">
        <w:rPr>
          <w:rFonts w:ascii="TH SarabunPSK" w:eastAsia="TH Sarabun New" w:hAnsi="TH SarabunPSK" w:cs="TH SarabunPSK"/>
          <w:sz w:val="32"/>
          <w:szCs w:val="32"/>
        </w:rPr>
        <w:t xml:space="preserve"> ประกาศข้อ 5 กำหนดให้สัญญา "มีสาระสำคัญและเงื่อนไขตามแบบสัญญาท้ายประกาศ" และข้อ 6 ห้ามข้อสัญญาบางลักษณะ ยังไม่ได้ตรวจว่าเพิ่มข้อตกลงนอกแบบได้มากน้อยเพียงใด ให้นักกฎหมายตรวจ โดยเฉพาะข้อ 17 ค่าปรับชำระล่าช้า ซึ่งแบบ ก ไม่ได้กล่าวถึง</w:t>
      </w:r>
    </w:p>
    <w:p w14:paraId="155E04C5" w14:textId="77777777" w:rsidR="0075392D" w:rsidRPr="00DC065C" w:rsidRDefault="00000000">
      <w:pPr>
        <w:ind w:left="454"/>
        <w:rPr>
          <w:rFonts w:ascii="TH SarabunPSK" w:hAnsi="TH SarabunPSK" w:cs="TH SarabunPSK"/>
          <w:sz w:val="32"/>
          <w:szCs w:val="32"/>
        </w:rPr>
      </w:pPr>
      <w:r w:rsidRPr="00DC065C">
        <w:rPr>
          <w:rFonts w:ascii="TH SarabunPSK" w:eastAsia="TH Sarabun New" w:hAnsi="TH SarabunPSK" w:cs="TH SarabunPSK"/>
          <w:sz w:val="32"/>
          <w:szCs w:val="32"/>
        </w:rPr>
        <w:t xml:space="preserve">5. </w:t>
      </w:r>
      <w:r w:rsidRPr="00DC065C">
        <w:rPr>
          <w:rFonts w:ascii="TH SarabunPSK" w:eastAsia="TH Sarabun New" w:hAnsi="TH SarabunPSK" w:cs="TH SarabunPSK"/>
          <w:b/>
          <w:bCs/>
          <w:sz w:val="32"/>
          <w:szCs w:val="32"/>
        </w:rPr>
        <w:t>ข้อห้ามตามประกาศข้อ 6.1 ที่ต้องระวังตอนกรอก:</w:t>
      </w:r>
    </w:p>
    <w:p w14:paraId="52E9C492" w14:textId="77777777" w:rsidR="0075392D" w:rsidRPr="00DC065C" w:rsidRDefault="00000000">
      <w:pPr>
        <w:ind w:left="964"/>
        <w:rPr>
          <w:rFonts w:ascii="TH SarabunPSK" w:hAnsi="TH SarabunPSK" w:cs="TH SarabunPSK"/>
          <w:sz w:val="32"/>
          <w:szCs w:val="32"/>
        </w:rPr>
      </w:pPr>
      <w:r w:rsidRPr="00DC065C">
        <w:rPr>
          <w:rFonts w:ascii="TH SarabunPSK" w:eastAsia="TH Sarabun New" w:hAnsi="TH SarabunPSK" w:cs="TH SarabunPSK"/>
          <w:sz w:val="32"/>
          <w:szCs w:val="32"/>
        </w:rPr>
        <w:t>• ค่าเช่าล่วงหน้ารวมกับเงินประกันในข้อ 7 ต้องไม่เกิน 3 เดือนของค่าเช่าที่คิดเป็นรายเดือน</w:t>
      </w:r>
    </w:p>
    <w:p w14:paraId="6D26E80F" w14:textId="77777777" w:rsidR="0075392D" w:rsidRPr="00DC065C" w:rsidRDefault="00000000">
      <w:pPr>
        <w:ind w:left="964"/>
        <w:rPr>
          <w:rFonts w:ascii="TH SarabunPSK" w:hAnsi="TH SarabunPSK" w:cs="TH SarabunPSK"/>
          <w:sz w:val="32"/>
          <w:szCs w:val="32"/>
        </w:rPr>
      </w:pPr>
      <w:r w:rsidRPr="00DC065C">
        <w:rPr>
          <w:rFonts w:ascii="TH SarabunPSK" w:eastAsia="TH Sarabun New" w:hAnsi="TH SarabunPSK" w:cs="TH SarabunPSK"/>
          <w:sz w:val="32"/>
          <w:szCs w:val="32"/>
        </w:rPr>
        <w:t>• ห้ามเปลี่ยนอัตราค่าเช่าหรือค่าใช้จ่ายในการให้บริการก่อนสัญญาสิ้นสุด</w:t>
      </w:r>
    </w:p>
    <w:p w14:paraId="08A16B2F" w14:textId="77777777" w:rsidR="0075392D" w:rsidRPr="00DC065C" w:rsidRDefault="00000000">
      <w:pPr>
        <w:ind w:left="964"/>
        <w:rPr>
          <w:rFonts w:ascii="TH SarabunPSK" w:hAnsi="TH SarabunPSK" w:cs="TH SarabunPSK"/>
          <w:sz w:val="32"/>
          <w:szCs w:val="32"/>
        </w:rPr>
      </w:pPr>
      <w:r w:rsidRPr="00DC065C">
        <w:rPr>
          <w:rFonts w:ascii="TH SarabunPSK" w:eastAsia="TH Sarabun New" w:hAnsi="TH SarabunPSK" w:cs="TH SarabunPSK"/>
          <w:sz w:val="32"/>
          <w:szCs w:val="32"/>
        </w:rPr>
        <w:t xml:space="preserve">• ค่าไฟฟ้าและค่าน้ำประปาในข้อ 4 ต้องไม่เกินอัตราที่การไฟฟ้าและการประปาเรียกเก็บจากผู้ประกอบธุรกิจ (6.1(6)) </w:t>
      </w:r>
      <w:r w:rsidRPr="00DC065C">
        <w:rPr>
          <w:rFonts w:ascii="TH SarabunPSK" w:eastAsia="TH Sarabun New" w:hAnsi="TH SarabunPSK" w:cs="TH SarabunPSK"/>
          <w:b/>
          <w:bCs/>
          <w:sz w:val="32"/>
          <w:szCs w:val="32"/>
        </w:rPr>
        <w:t>ค่าน้ำเหมาจ่ายตาม brief อาจขัดข้อนี้</w:t>
      </w:r>
      <w:r w:rsidRPr="00DC065C">
        <w:rPr>
          <w:rFonts w:ascii="TH SarabunPSK" w:eastAsia="TH Sarabun New" w:hAnsi="TH SarabunPSK" w:cs="TH SarabunPSK"/>
          <w:sz w:val="32"/>
          <w:szCs w:val="32"/>
        </w:rPr>
        <w:t xml:space="preserve"> ร่างจึงเว้นไว้เป็นตัวเลือก ให้ลูกค้าและนักกฎหมายตัดสิน</w:t>
      </w:r>
    </w:p>
    <w:p w14:paraId="3399948F" w14:textId="77777777" w:rsidR="0075392D" w:rsidRPr="00DC065C" w:rsidRDefault="00000000">
      <w:pPr>
        <w:ind w:left="964"/>
        <w:rPr>
          <w:rFonts w:ascii="TH SarabunPSK" w:hAnsi="TH SarabunPSK" w:cs="TH SarabunPSK"/>
          <w:sz w:val="32"/>
          <w:szCs w:val="32"/>
        </w:rPr>
      </w:pPr>
      <w:r w:rsidRPr="00DC065C">
        <w:rPr>
          <w:rFonts w:ascii="TH SarabunPSK" w:eastAsia="TH Sarabun New" w:hAnsi="TH SarabunPSK" w:cs="TH SarabunPSK"/>
          <w:sz w:val="32"/>
          <w:szCs w:val="32"/>
        </w:rPr>
        <w:t>• ห้ามเข้าตรวจห้องโดยไม่แจ้งล่วงหน้า ห้ามปิดกั้นห้องหรือยึดทรัพย์สินก่อนบอกเลิกสัญญาโดยชอบ ห้ามเรียกค่าต่อสัญญา และห้ามริบเงินประกันเมื่อผู้เช่าไม่ได้ผิด</w:t>
      </w:r>
    </w:p>
    <w:p w14:paraId="25E50B6A" w14:textId="77777777" w:rsidR="0075392D" w:rsidRPr="00DC065C" w:rsidRDefault="00000000">
      <w:pPr>
        <w:ind w:left="454"/>
        <w:rPr>
          <w:rFonts w:ascii="TH SarabunPSK" w:hAnsi="TH SarabunPSK" w:cs="TH SarabunPSK"/>
          <w:sz w:val="32"/>
          <w:szCs w:val="32"/>
        </w:rPr>
      </w:pPr>
      <w:r w:rsidRPr="00DC065C">
        <w:rPr>
          <w:rFonts w:ascii="TH SarabunPSK" w:eastAsia="TH Sarabun New" w:hAnsi="TH SarabunPSK" w:cs="TH SarabunPSK"/>
          <w:sz w:val="32"/>
          <w:szCs w:val="32"/>
        </w:rPr>
        <w:lastRenderedPageBreak/>
        <w:t xml:space="preserve">6. </w:t>
      </w:r>
      <w:r w:rsidRPr="00DC065C">
        <w:rPr>
          <w:rFonts w:ascii="TH SarabunPSK" w:eastAsia="TH Sarabun New" w:hAnsi="TH SarabunPSK" w:cs="TH SarabunPSK"/>
          <w:b/>
          <w:bCs/>
          <w:sz w:val="32"/>
          <w:szCs w:val="32"/>
        </w:rPr>
        <w:t>"ค่าเช่าล่วงหน้า" ในข้อ 7</w:t>
      </w:r>
      <w:r w:rsidRPr="00DC065C">
        <w:rPr>
          <w:rFonts w:ascii="TH SarabunPSK" w:eastAsia="TH Sarabun New" w:hAnsi="TH SarabunPSK" w:cs="TH SarabunPSK"/>
          <w:sz w:val="32"/>
          <w:szCs w:val="32"/>
        </w:rPr>
        <w:t xml:space="preserve"> ตามนิยามในประกาศข้อ 4 คือเงินที่ผู้เช่าวางไว้เป็นประกันค่าเช่า ซึ่งคืนเมื่อสัญญาสิ้นสุดหรือนำไปชำระค่าเช่าเดือนสุดท้าย ไม่ใช่การ "จ่ายก่อนอยู่" ตาม brief (ชำระค่าเช่าแต่ละเดือนก่อนเริ่มเดือน) ซึ่งร่างนี้ใส่ไว้ในข้อ 3 ถ้าลูกค้าไม่เก็บค่าเช่าล่วงหน้าตามนิยามนี้ ให้กรอก 0</w:t>
      </w:r>
    </w:p>
    <w:p w14:paraId="5EF3B6B3" w14:textId="77777777" w:rsidR="0075392D" w:rsidRPr="00DC065C" w:rsidRDefault="00000000">
      <w:pPr>
        <w:ind w:left="454"/>
        <w:rPr>
          <w:rFonts w:ascii="TH SarabunPSK" w:hAnsi="TH SarabunPSK" w:cs="TH SarabunPSK"/>
          <w:sz w:val="32"/>
          <w:szCs w:val="32"/>
        </w:rPr>
      </w:pPr>
      <w:r w:rsidRPr="00DC065C">
        <w:rPr>
          <w:rFonts w:ascii="TH SarabunPSK" w:eastAsia="TH Sarabun New" w:hAnsi="TH SarabunPSK" w:cs="TH SarabunPSK"/>
          <w:sz w:val="32"/>
          <w:szCs w:val="32"/>
        </w:rPr>
        <w:t xml:space="preserve">7. </w:t>
      </w:r>
      <w:r w:rsidRPr="00DC065C">
        <w:rPr>
          <w:rFonts w:ascii="TH SarabunPSK" w:eastAsia="TH Sarabun New" w:hAnsi="TH SarabunPSK" w:cs="TH SarabunPSK"/>
          <w:b/>
          <w:bCs/>
          <w:sz w:val="32"/>
          <w:szCs w:val="32"/>
        </w:rPr>
        <w:t>ประกาศข้อ 7</w:t>
      </w:r>
      <w:r w:rsidRPr="00DC065C">
        <w:rPr>
          <w:rFonts w:ascii="TH SarabunPSK" w:eastAsia="TH Sarabun New" w:hAnsi="TH SarabunPSK" w:cs="TH SarabunPSK"/>
          <w:sz w:val="32"/>
          <w:szCs w:val="32"/>
        </w:rPr>
        <w:t xml:space="preserve"> กำหนดให้ส่งมอบสัญญาหนึ่งฉบับแก่ผู้บริโภคทันทีที่ลงนาม </w:t>
      </w:r>
      <w:r w:rsidRPr="00DC065C">
        <w:rPr>
          <w:rFonts w:ascii="TH SarabunPSK" w:eastAsia="TH Sarabun New" w:hAnsi="TH SarabunPSK" w:cs="TH SarabunPSK"/>
          <w:b/>
          <w:bCs/>
          <w:sz w:val="32"/>
          <w:szCs w:val="32"/>
        </w:rPr>
        <w:t>ประกาศข้อ 5</w:t>
      </w:r>
      <w:r w:rsidRPr="00DC065C">
        <w:rPr>
          <w:rFonts w:ascii="TH SarabunPSK" w:eastAsia="TH Sarabun New" w:hAnsi="TH SarabunPSK" w:cs="TH SarabunPSK"/>
          <w:sz w:val="32"/>
          <w:szCs w:val="32"/>
        </w:rPr>
        <w:t xml:space="preserve"> กำหนดให้ใช้ภาษาไทย ขนาดตัวอักษรขั้นต่ำ และจำนวนตัวอักษรต่อนิ้ว ให้ตรวจรูปแบบตอนพิมพ์</w:t>
      </w:r>
    </w:p>
    <w:p w14:paraId="46B4DF06" w14:textId="77777777" w:rsidR="0075392D" w:rsidRPr="00DC065C" w:rsidRDefault="00000000">
      <w:pPr>
        <w:ind w:left="454"/>
        <w:rPr>
          <w:rFonts w:ascii="TH SarabunPSK" w:hAnsi="TH SarabunPSK" w:cs="TH SarabunPSK"/>
          <w:sz w:val="32"/>
          <w:szCs w:val="32"/>
        </w:rPr>
      </w:pPr>
      <w:r w:rsidRPr="00DC065C">
        <w:rPr>
          <w:rFonts w:ascii="TH SarabunPSK" w:eastAsia="TH Sarabun New" w:hAnsi="TH SarabunPSK" w:cs="TH SarabunPSK"/>
          <w:sz w:val="32"/>
          <w:szCs w:val="32"/>
        </w:rPr>
        <w:t xml:space="preserve">8. </w:t>
      </w:r>
      <w:r w:rsidRPr="00DC065C">
        <w:rPr>
          <w:rFonts w:ascii="TH SarabunPSK" w:eastAsia="TH Sarabun New" w:hAnsi="TH SarabunPSK" w:cs="TH SarabunPSK"/>
          <w:b/>
          <w:bCs/>
          <w:sz w:val="32"/>
          <w:szCs w:val="32"/>
        </w:rPr>
        <w:t>ข้อที่ยังรอลูกค้าตอบ (ROADMAP Q-03, Q-05):</w:t>
      </w:r>
      <w:r w:rsidRPr="00DC065C">
        <w:rPr>
          <w:rFonts w:ascii="TH SarabunPSK" w:eastAsia="TH Sarabun New" w:hAnsi="TH SarabunPSK" w:cs="TH SarabunPSK"/>
          <w:sz w:val="32"/>
          <w:szCs w:val="32"/>
        </w:rPr>
        <w:t xml:space="preserve"> วันเริ่มงวดค่าเช่าของห้องที่ครบกำหนดวันที่ 10 (ห้อง 205) การคิดเดือนแรกและเดือนสุดท้าย และค่าปรับ</w:t>
      </w:r>
    </w:p>
    <w:p w14:paraId="23DCB589" w14:textId="77777777" w:rsidR="0075392D" w:rsidRPr="00DC065C" w:rsidRDefault="00000000">
      <w:pPr>
        <w:ind w:left="454"/>
        <w:rPr>
          <w:rFonts w:ascii="TH SarabunPSK" w:hAnsi="TH SarabunPSK" w:cs="TH SarabunPSK"/>
          <w:sz w:val="32"/>
          <w:szCs w:val="32"/>
        </w:rPr>
      </w:pPr>
      <w:r w:rsidRPr="00DC065C">
        <w:rPr>
          <w:rFonts w:ascii="TH SarabunPSK" w:eastAsia="TH Sarabun New" w:hAnsi="TH SarabunPSK" w:cs="TH SarabunPSK"/>
          <w:sz w:val="32"/>
          <w:szCs w:val="32"/>
        </w:rPr>
        <w:t xml:space="preserve">9. </w:t>
      </w:r>
      <w:r w:rsidRPr="00DC065C">
        <w:rPr>
          <w:rFonts w:ascii="TH SarabunPSK" w:eastAsia="TH Sarabun New" w:hAnsi="TH SarabunPSK" w:cs="TH SarabunPSK"/>
          <w:b/>
          <w:bCs/>
          <w:sz w:val="32"/>
          <w:szCs w:val="32"/>
        </w:rPr>
        <w:t>ระยะเวลาส่งใบแจ้งหนี้:</w:t>
      </w:r>
      <w:r w:rsidRPr="00DC065C">
        <w:rPr>
          <w:rFonts w:ascii="TH SarabunPSK" w:eastAsia="TH Sarabun New" w:hAnsi="TH SarabunPSK" w:cs="TH SarabunPSK"/>
          <w:sz w:val="32"/>
          <w:szCs w:val="32"/>
        </w:rPr>
        <w:t xml:space="preserve"> ประกาศข้อ 8 ให้ส่งใบแจ้งหนี้ล่วงหน้าไม่น้อยกว่า 3 วันก่อนวันครบกำหนด รอบออกบิลตาม brief (วันที่ 25 สำหรับครบกำหนดสิ้นเดือน และวันที่ 5 สำหรับห้อง 205 ที่ครบกำหนดวันที่ 10) ห่างจากวันครบกำหนดมากกว่า 3 วัน ถ้าเปลี่ยนรอบออกบิลต้องคงระยะห่างนี้ไว้</w:t>
      </w:r>
    </w:p>
    <w:p w14:paraId="652CFFC4" w14:textId="77777777" w:rsidR="0075392D" w:rsidRPr="00DC065C" w:rsidRDefault="00000000">
      <w:pPr>
        <w:ind w:left="454"/>
        <w:rPr>
          <w:rFonts w:ascii="TH SarabunPSK" w:hAnsi="TH SarabunPSK" w:cs="TH SarabunPSK"/>
          <w:sz w:val="32"/>
          <w:szCs w:val="32"/>
        </w:rPr>
      </w:pPr>
      <w:r w:rsidRPr="00DC065C">
        <w:rPr>
          <w:rFonts w:ascii="TH SarabunPSK" w:eastAsia="TH Sarabun New" w:hAnsi="TH SarabunPSK" w:cs="TH SarabunPSK"/>
          <w:sz w:val="32"/>
          <w:szCs w:val="32"/>
        </w:rPr>
        <w:t xml:space="preserve">10. </w:t>
      </w:r>
      <w:r w:rsidRPr="00DC065C">
        <w:rPr>
          <w:rFonts w:ascii="TH SarabunPSK" w:eastAsia="TH Sarabun New" w:hAnsi="TH SarabunPSK" w:cs="TH SarabunPSK"/>
          <w:b/>
          <w:bCs/>
          <w:sz w:val="32"/>
          <w:szCs w:val="32"/>
        </w:rPr>
        <w:t>การลงนามทำบนกระดาษ</w:t>
      </w:r>
      <w:r w:rsidRPr="00DC065C">
        <w:rPr>
          <w:rFonts w:ascii="TH SarabunPSK" w:eastAsia="TH Sarabun New" w:hAnsi="TH SarabunPSK" w:cs="TH SarabunPSK"/>
          <w:sz w:val="32"/>
          <w:szCs w:val="32"/>
        </w:rPr>
        <w:t xml:space="preserve"> การผูก LINE ไม่ถือเป็นลายมือชื่อ (ตาม BLUEPRINT) ไฟล์ .txt ในโฟลเดอร์โปรเจคใช้เป็นข้อมูลอ้างอิงเท่านั้น ร่างนี้ไม่ได้ใช้ข้อความจากไฟล์เหล่านั้น</w:t>
      </w:r>
    </w:p>
    <w:sectPr w:rsidR="0075392D" w:rsidRPr="00DC065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 New">
    <w:altName w:val="Cordia New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2660293">
    <w:abstractNumId w:val="8"/>
  </w:num>
  <w:num w:numId="2" w16cid:durableId="1670673906">
    <w:abstractNumId w:val="6"/>
  </w:num>
  <w:num w:numId="3" w16cid:durableId="1010062298">
    <w:abstractNumId w:val="5"/>
  </w:num>
  <w:num w:numId="4" w16cid:durableId="560677121">
    <w:abstractNumId w:val="4"/>
  </w:num>
  <w:num w:numId="5" w16cid:durableId="564533767">
    <w:abstractNumId w:val="7"/>
  </w:num>
  <w:num w:numId="6" w16cid:durableId="174540092">
    <w:abstractNumId w:val="3"/>
  </w:num>
  <w:num w:numId="7" w16cid:durableId="2053920123">
    <w:abstractNumId w:val="2"/>
  </w:num>
  <w:num w:numId="8" w16cid:durableId="1251617255">
    <w:abstractNumId w:val="1"/>
  </w:num>
  <w:num w:numId="9" w16cid:durableId="491986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5392D"/>
    <w:rsid w:val="00AA1D8D"/>
    <w:rsid w:val="00B47730"/>
    <w:rsid w:val="00CB0664"/>
    <w:rsid w:val="00CE09F1"/>
    <w:rsid w:val="00DC06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BAE165"/>
  <w14:defaultImageDpi w14:val="300"/>
  <w15:docId w15:val="{CF6C6FDA-1801-4AA4-A52E-82BF74874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2979</Words>
  <Characters>16985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Office</cp:lastModifiedBy>
  <cp:revision>3</cp:revision>
  <cp:lastPrinted>2026-10-17T03:39:00Z</cp:lastPrinted>
  <dcterms:created xsi:type="dcterms:W3CDTF">2013-12-23T23:15:00Z</dcterms:created>
  <dcterms:modified xsi:type="dcterms:W3CDTF">2026-10-17T03:43:00Z</dcterms:modified>
  <cp:category/>
</cp:coreProperties>
</file>